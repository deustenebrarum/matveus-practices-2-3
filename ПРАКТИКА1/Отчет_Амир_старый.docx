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443F89" w:rsidRPr="005F0299" w14:paraId="1DEEE0A7" w14:textId="77777777" w:rsidTr="00437092">
        <w:trPr>
          <w:trHeight w:val="586"/>
          <w:jc w:val="center"/>
        </w:trPr>
        <w:tc>
          <w:tcPr>
            <w:tcW w:w="9905" w:type="dxa"/>
            <w:tcBorders>
              <w:bottom w:val="nil"/>
            </w:tcBorders>
          </w:tcPr>
          <w:tbl>
            <w:tblPr>
              <w:tblStyle w:val="aff0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9"/>
            </w:tblGrid>
            <w:tr w:rsidR="00437092" w:rsidRPr="005F0299" w14:paraId="514F77CA" w14:textId="77777777" w:rsidTr="00BB5167">
              <w:trPr>
                <w:jc w:val="center"/>
              </w:trPr>
              <w:tc>
                <w:tcPr>
                  <w:tcW w:w="10682" w:type="dxa"/>
                  <w:tcBorders>
                    <w:bottom w:val="single" w:sz="12" w:space="0" w:color="auto"/>
                  </w:tcBorders>
                </w:tcPr>
                <w:p w14:paraId="65B7A55B" w14:textId="77777777" w:rsidR="00437092" w:rsidRPr="00443F89" w:rsidRDefault="00437092" w:rsidP="00437092">
                  <w:pPr>
                    <w:shd w:val="clear" w:color="auto" w:fill="FFFFFF" w:themeFill="background1"/>
                    <w:tabs>
                      <w:tab w:val="left" w:pos="851"/>
                    </w:tabs>
                    <w:jc w:val="center"/>
                    <w:rPr>
                      <w:rFonts w:ascii="Calibri" w:eastAsia="Calibri" w:hAnsi="Calibri" w:cs="Calibri"/>
                      <w:color w:val="000000" w:themeColor="text1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4"/>
                      <w:szCs w:val="24"/>
                      <w:lang w:val="ru-RU"/>
                    </w:rPr>
      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      </w:r>
                </w:p>
              </w:tc>
            </w:tr>
            <w:tr w:rsidR="00437092" w:rsidRPr="005F0299" w14:paraId="53EE8479" w14:textId="77777777" w:rsidTr="00BB5167">
              <w:trPr>
                <w:jc w:val="center"/>
              </w:trPr>
              <w:tc>
                <w:tcPr>
                  <w:tcW w:w="10682" w:type="dxa"/>
                  <w:tcBorders>
                    <w:top w:val="single" w:sz="12" w:space="0" w:color="auto"/>
                  </w:tcBorders>
                </w:tcPr>
                <w:p w14:paraId="70B35127" w14:textId="77777777" w:rsidR="00437092" w:rsidRPr="00184AC7" w:rsidRDefault="00437092" w:rsidP="00437092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  <w:t>Юридический адрес: 127254, Москва г, ВН.ТЕР.Г. МУНИЦИПАЛЬНЫЙ</w:t>
                  </w:r>
                </w:p>
                <w:p w14:paraId="2A3D3E07" w14:textId="77777777" w:rsidR="00437092" w:rsidRPr="00184AC7" w:rsidRDefault="00437092" w:rsidP="00437092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  <w:t xml:space="preserve"> ОКРУГ БУТЫРСКИЙ, Яблочкова ул, 8А</w:t>
                  </w:r>
                </w:p>
                <w:p w14:paraId="0A816BF0" w14:textId="77777777" w:rsidR="00437092" w:rsidRPr="00184AC7" w:rsidRDefault="00437092" w:rsidP="00437092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  <w:t>ИНН 7730265193    КПП 773001001    ОГРН 1217700253594</w:t>
                  </w:r>
                </w:p>
                <w:p w14:paraId="22167E0D" w14:textId="77777777" w:rsidR="00437092" w:rsidRPr="00184AC7" w:rsidRDefault="00437092" w:rsidP="00437092">
                  <w:pPr>
                    <w:tabs>
                      <w:tab w:val="left" w:pos="851"/>
                    </w:tabs>
                    <w:rPr>
                      <w:rFonts w:ascii="Calibri" w:eastAsia="Calibri" w:hAnsi="Calibri" w:cs="Calibri"/>
                      <w:color w:val="000000" w:themeColor="text1"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31A18EC5" w14:textId="22345A4A" w:rsidR="00443F89" w:rsidRPr="00437092" w:rsidRDefault="00443F89" w:rsidP="00437092">
            <w:pPr>
              <w:shd w:val="clear" w:color="auto" w:fill="FFFFFF" w:themeFill="background1"/>
              <w:tabs>
                <w:tab w:val="left" w:pos="851"/>
              </w:tabs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ru-RU"/>
              </w:rPr>
            </w:pPr>
          </w:p>
        </w:tc>
      </w:tr>
    </w:tbl>
    <w:p w14:paraId="7899CC14" w14:textId="77777777" w:rsidR="00EF28D7" w:rsidRPr="00443F89" w:rsidRDefault="00EF28D7" w:rsidP="00443F8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A5CB32" w14:textId="77777777" w:rsidR="00EF28D7" w:rsidRPr="00437092" w:rsidRDefault="00EF28D7" w:rsidP="00443F8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3B7FA3" w14:textId="6493EC2C" w:rsidR="00EF28D7" w:rsidRPr="00443F89" w:rsidRDefault="00000000" w:rsidP="00443F89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50E57509" w14:textId="178D905E" w:rsidR="00EF28D7" w:rsidRPr="00443F89" w:rsidRDefault="00000000" w:rsidP="00443F89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 прохождении производственной практики по профессии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  <w:t>09.02.07 Информационные системы и программирование,</w:t>
      </w:r>
    </w:p>
    <w:p w14:paraId="77B36B7A" w14:textId="2CB5BA29" w:rsidR="00EF28D7" w:rsidRPr="00437092" w:rsidRDefault="00000000" w:rsidP="00443F89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профессиональный модуль: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"ПМ.01 «Разработка программных модулей для компьютерных систем»"</w:t>
      </w:r>
    </w:p>
    <w:p w14:paraId="79A3EB1F" w14:textId="77777777" w:rsidR="00443F89" w:rsidRPr="00437092" w:rsidRDefault="00443F89" w:rsidP="00443F89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BC09A5" w14:textId="71CADED9" w:rsidR="00443F89" w:rsidRPr="00437092" w:rsidRDefault="00000000" w:rsidP="00443F89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Салимгараев Амир Ильдарович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Группа: 9/3-РПО-23/1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Оценка_________________</w:t>
      </w:r>
    </w:p>
    <w:p w14:paraId="360659F4" w14:textId="255F96D8" w:rsidR="0006143D" w:rsidRPr="00443F89" w:rsidRDefault="00000000" w:rsidP="00443F89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 практики: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Миргалимов Артур Рафаэлевич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_________________</w:t>
      </w:r>
    </w:p>
    <w:p w14:paraId="4E37FE1C" w14:textId="77777777" w:rsidR="00443F89" w:rsidRPr="00443F89" w:rsidRDefault="00443F89" w:rsidP="00443F89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83821C" w14:textId="573EDAF2" w:rsidR="00EF28D7" w:rsidRPr="00437092" w:rsidRDefault="00000000" w:rsidP="00443F8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Практика пройдена в ГАУ «ИТ-Парк» (Вторая площадка Казанского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технопарка в сфере высоких технологий «ИТ-парк»)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Дата прохождения с 12.01.2026 по 30.01.2026.</w:t>
      </w:r>
    </w:p>
    <w:p w14:paraId="535E1380" w14:textId="207FF7CE" w:rsidR="00443F89" w:rsidRPr="00437092" w:rsidRDefault="00000000" w:rsidP="00443F89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Набережные Челны, 2026</w:t>
      </w:r>
    </w:p>
    <w:p w14:paraId="5F8C4DE4" w14:textId="77777777" w:rsidR="00EF28D7" w:rsidRPr="00443F89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</w:p>
    <w:p w14:paraId="060795F0" w14:textId="22029D1A" w:rsidR="00EF28D7" w:rsidRPr="00443F89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 производственную практику</w:t>
      </w:r>
    </w:p>
    <w:p w14:paraId="372A11BB" w14:textId="5951AEE2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Ведущего студенту Салимгараева Амира Ильдаровича группа 9/3-РПО-23/1</w:t>
      </w:r>
    </w:p>
    <w:p w14:paraId="14A9BC86" w14:textId="2DAEF609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Автономной некоммерческой профессиональной образовательной организации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Московского международного колледжа цифровых технологий «Академия ТОП».</w:t>
      </w:r>
    </w:p>
    <w:p w14:paraId="20B094B9" w14:textId="2C217A42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Программа подготовки: </w:t>
      </w:r>
      <w:r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  <w:t>Разработка программного обеспечения для компьютерных систем</w:t>
      </w:r>
    </w:p>
    <w:p w14:paraId="314640B8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Вид практики: </w:t>
      </w: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производственная</w:t>
      </w:r>
    </w:p>
    <w:p w14:paraId="444F7DE1" w14:textId="1B5BF84A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Срок прохождения: с 12.01.2026 по 30.01.2026.</w:t>
      </w:r>
    </w:p>
    <w:p w14:paraId="389CF27C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практики (в соответствии с программой практики):</w:t>
      </w:r>
    </w:p>
    <w:p w14:paraId="780F5F67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Разработка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-бота для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-компании 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интеграцией основных бизнес-направлений.</w:t>
      </w:r>
    </w:p>
    <w:p w14:paraId="00CBE2E4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 Проектирование архитектуры бота и структуры навигации по услугам компании.</w:t>
      </w:r>
    </w:p>
    <w:p w14:paraId="28CBEAAB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 Реализация системы меню и клавиатур для удобного взаимодействия пользователей.</w:t>
      </w:r>
    </w:p>
    <w:p w14:paraId="31F6718C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Создание информационных модулей о направлениях: веб-разработка, мобильная разработка, </w:t>
      </w:r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1С, ИИ и боты.</w:t>
      </w:r>
    </w:p>
    <w:p w14:paraId="566EDB84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 Внедрение функционала связи с менеджером и уведомлений о новых обращениях.</w:t>
      </w:r>
    </w:p>
    <w:p w14:paraId="75E83C5E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Настройка форматирования сообщений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-разметки.</w:t>
      </w:r>
    </w:p>
    <w:p w14:paraId="6960C966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Тестирование функционала бота и отладка взаимодействия с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05E779E" w14:textId="3250FF35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8. Составление и оформление итоговой отчетности по результатам практики.</w:t>
      </w:r>
    </w:p>
    <w:p w14:paraId="731FCAB4" w14:textId="328D6696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Руководить практики от предприятия: </w:t>
      </w:r>
      <w:r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  <w:t>Миргалимов Артур Рафаэлевич</w:t>
      </w:r>
    </w:p>
    <w:p w14:paraId="25B04138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Руководителя практики от колледжа: </w:t>
      </w:r>
      <w:r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  <w:t>Дубель Александр Андреевич</w:t>
      </w:r>
    </w:p>
    <w:p w14:paraId="75C2D57C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Задание получил: </w:t>
      </w:r>
      <w:r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  <w:t>Салимгараев Амир Ильдарович</w:t>
      </w:r>
    </w:p>
    <w:p w14:paraId="5DCDE83C" w14:textId="14FD7304" w:rsidR="00EF28D7" w:rsidRPr="00437092" w:rsidRDefault="00000000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выдачи задания: </w:t>
      </w:r>
      <w:r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  <w:t>12.01.2026</w:t>
      </w:r>
    </w:p>
    <w:p w14:paraId="38F6C187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436E47E5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51E0D393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59826104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5A748BF6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263FB4F5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30633794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6D15EC42" w14:textId="77777777" w:rsidR="00443F89" w:rsidRPr="00E63A53" w:rsidRDefault="00443F89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036F7C7B" w14:textId="77777777" w:rsidR="00437092" w:rsidRPr="00E63A53" w:rsidRDefault="00437092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182F7BD4" w14:textId="77777777" w:rsidR="00437092" w:rsidRPr="00E63A53" w:rsidRDefault="00437092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</w:pPr>
    </w:p>
    <w:p w14:paraId="07436F75" w14:textId="77777777" w:rsidR="00443F89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3B6D1B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6DB530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4F8B42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9E7A76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0062A6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03CA5A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0AEC02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1A06DF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4CBCD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52CDC9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E1300E" w14:textId="77777777" w:rsidR="00292FA1" w:rsidRPr="00E63A53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32BD9" w14:textId="77777777" w:rsidR="00EF28D7" w:rsidRPr="00443F89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АТТЕСТАЦИОННЫЙ ЛИСТ</w:t>
      </w:r>
    </w:p>
    <w:p w14:paraId="6CE62708" w14:textId="5A322576" w:rsidR="00EF28D7" w:rsidRPr="00443F89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производственной практике</w:t>
      </w:r>
    </w:p>
    <w:p w14:paraId="547442D5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Студента: Салимгараев Амир Ильдарович, обучающегося на 3 курсе по</w:t>
      </w:r>
    </w:p>
    <w:p w14:paraId="0B34D8FF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программе подготовки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Разработка программного обеспечения для компьютерных систем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прошла производственную практику по</w:t>
      </w:r>
    </w:p>
    <w:p w14:paraId="05756C88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производственному модулю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"ПМ.01 «Разработка программных модулей для компьютерных систем»"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объеме 108 часов с 12.01.2026 по 30.01.2026, в</w:t>
      </w:r>
    </w:p>
    <w:p w14:paraId="6D4C7D71" w14:textId="50D404DF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организации ГАУ «ИТ-Парк» (Вторая площадка Казанского технопарка в сфере высоких технологий «ИТ-парк»)</w:t>
      </w:r>
    </w:p>
    <w:p w14:paraId="2A755A5A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Виды и качество выполненных работ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31"/>
        <w:gridCol w:w="3531"/>
        <w:gridCol w:w="1701"/>
        <w:gridCol w:w="2041"/>
      </w:tblGrid>
      <w:tr w:rsidR="00EF28D7" w:rsidRPr="00062A3E" w14:paraId="245C41A9" w14:textId="77777777" w:rsidTr="00292FA1">
        <w:trPr>
          <w:trHeight w:val="1565"/>
        </w:trPr>
        <w:tc>
          <w:tcPr>
            <w:tcW w:w="2531" w:type="dxa"/>
          </w:tcPr>
          <w:p w14:paraId="731803BC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Наименование тем (этапов) практических заданий</w:t>
            </w:r>
          </w:p>
        </w:tc>
        <w:tc>
          <w:tcPr>
            <w:tcW w:w="3531" w:type="dxa"/>
          </w:tcPr>
          <w:p w14:paraId="7B5449B7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Содержание практических заданий</w:t>
            </w:r>
          </w:p>
        </w:tc>
        <w:tc>
          <w:tcPr>
            <w:tcW w:w="1701" w:type="dxa"/>
          </w:tcPr>
          <w:p w14:paraId="6B9CEC96" w14:textId="5BB70E92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Объем    часов</w:t>
            </w:r>
          </w:p>
        </w:tc>
        <w:tc>
          <w:tcPr>
            <w:tcW w:w="2041" w:type="dxa"/>
          </w:tcPr>
          <w:p w14:paraId="7E2D211D" w14:textId="3A3F85C6" w:rsidR="00EF28D7" w:rsidRPr="00062A3E" w:rsidRDefault="00443F89" w:rsidP="00062A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Оценка</w:t>
            </w:r>
          </w:p>
        </w:tc>
      </w:tr>
      <w:tr w:rsidR="00EF28D7" w:rsidRPr="00062A3E" w14:paraId="63F6B2E2" w14:textId="77777777" w:rsidTr="00292FA1">
        <w:trPr>
          <w:trHeight w:val="1876"/>
        </w:trPr>
        <w:tc>
          <w:tcPr>
            <w:tcW w:w="2531" w:type="dxa"/>
          </w:tcPr>
          <w:p w14:paraId="656DEACC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Telegram-бота для IT-компании NobelCode с интеграцией основных бизнес-направлений.</w:t>
            </w:r>
          </w:p>
        </w:tc>
        <w:tc>
          <w:tcPr>
            <w:tcW w:w="3531" w:type="dxa"/>
          </w:tcPr>
          <w:p w14:paraId="7EFCD9A4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Telegram-бота для IT-компании NobelCode с интеграцией основных бизнес-направлений.</w:t>
            </w:r>
          </w:p>
        </w:tc>
        <w:tc>
          <w:tcPr>
            <w:tcW w:w="1701" w:type="dxa"/>
          </w:tcPr>
          <w:p w14:paraId="7EE06386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041" w:type="dxa"/>
          </w:tcPr>
          <w:p w14:paraId="796DC9D8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21AE0692" w14:textId="77777777" w:rsidTr="00292FA1">
        <w:trPr>
          <w:trHeight w:val="1876"/>
        </w:trPr>
        <w:tc>
          <w:tcPr>
            <w:tcW w:w="2531" w:type="dxa"/>
          </w:tcPr>
          <w:p w14:paraId="0ACE40DA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Проектирование архитектуры бота и структуры навигации по услугам компании.</w:t>
            </w:r>
          </w:p>
        </w:tc>
        <w:tc>
          <w:tcPr>
            <w:tcW w:w="3531" w:type="dxa"/>
          </w:tcPr>
          <w:p w14:paraId="59FD9098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Проектирование архитектуры бота и структуры навигации по услугам компании.</w:t>
            </w:r>
          </w:p>
        </w:tc>
        <w:tc>
          <w:tcPr>
            <w:tcW w:w="1701" w:type="dxa"/>
          </w:tcPr>
          <w:p w14:paraId="4EFC9AAA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041" w:type="dxa"/>
          </w:tcPr>
          <w:p w14:paraId="75AE6D8E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2FB4F7FC" w14:textId="77777777" w:rsidTr="00292FA1">
        <w:trPr>
          <w:trHeight w:val="1876"/>
        </w:trPr>
        <w:tc>
          <w:tcPr>
            <w:tcW w:w="2531" w:type="dxa"/>
          </w:tcPr>
          <w:p w14:paraId="4ADC8192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Реализация системы меню и клавиатур для удобного взаимодействия пользователей.</w:t>
            </w:r>
          </w:p>
        </w:tc>
        <w:tc>
          <w:tcPr>
            <w:tcW w:w="3531" w:type="dxa"/>
          </w:tcPr>
          <w:p w14:paraId="25E92188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Реализация системы меню и клавиатур для удобного взаимодействия пользователей.</w:t>
            </w:r>
          </w:p>
        </w:tc>
        <w:tc>
          <w:tcPr>
            <w:tcW w:w="1701" w:type="dxa"/>
          </w:tcPr>
          <w:p w14:paraId="5BF10362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41" w:type="dxa"/>
          </w:tcPr>
          <w:p w14:paraId="3E5A6992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24BE51FE" w14:textId="77777777" w:rsidTr="00292FA1">
        <w:trPr>
          <w:trHeight w:val="1876"/>
        </w:trPr>
        <w:tc>
          <w:tcPr>
            <w:tcW w:w="2531" w:type="dxa"/>
          </w:tcPr>
          <w:p w14:paraId="0B43A920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Создание информационных модулей о направлениях: веб-разработка, мобильная разработка, DevOps, 1С, ИИ и боты.</w:t>
            </w:r>
          </w:p>
        </w:tc>
        <w:tc>
          <w:tcPr>
            <w:tcW w:w="3531" w:type="dxa"/>
          </w:tcPr>
          <w:p w14:paraId="2064CD6E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Создание информационных модулей о направлениях: веб-разработка, мобильная разработка, DevOps, 1С, ИИ и боты.</w:t>
            </w:r>
          </w:p>
        </w:tc>
        <w:tc>
          <w:tcPr>
            <w:tcW w:w="1701" w:type="dxa"/>
          </w:tcPr>
          <w:p w14:paraId="1691871C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41" w:type="dxa"/>
          </w:tcPr>
          <w:p w14:paraId="78601A76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0DD76EDE" w14:textId="77777777" w:rsidTr="00292FA1">
        <w:trPr>
          <w:trHeight w:val="1876"/>
        </w:trPr>
        <w:tc>
          <w:tcPr>
            <w:tcW w:w="2531" w:type="dxa"/>
          </w:tcPr>
          <w:p w14:paraId="7E8385FA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Внедрение функционала связи с менеджером и уведомлений о новых обращениях.</w:t>
            </w:r>
          </w:p>
        </w:tc>
        <w:tc>
          <w:tcPr>
            <w:tcW w:w="3531" w:type="dxa"/>
          </w:tcPr>
          <w:p w14:paraId="4DC79728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Внедрение функционала связи с менеджером и уведомлений о новых обращениях.</w:t>
            </w:r>
          </w:p>
        </w:tc>
        <w:tc>
          <w:tcPr>
            <w:tcW w:w="1701" w:type="dxa"/>
          </w:tcPr>
          <w:p w14:paraId="082E9EF0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41" w:type="dxa"/>
          </w:tcPr>
          <w:p w14:paraId="21B6D178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6AADE866" w14:textId="77777777" w:rsidTr="00292FA1">
        <w:trPr>
          <w:trHeight w:val="1876"/>
        </w:trPr>
        <w:tc>
          <w:tcPr>
            <w:tcW w:w="2531" w:type="dxa"/>
          </w:tcPr>
          <w:p w14:paraId="0B15A260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Настройка форматирования сообщений с использованием HTML-разметки.</w:t>
            </w:r>
          </w:p>
        </w:tc>
        <w:tc>
          <w:tcPr>
            <w:tcW w:w="3531" w:type="dxa"/>
          </w:tcPr>
          <w:p w14:paraId="1CD06746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Настройка форматирования сообщений с использованием HTML-разметки.</w:t>
            </w:r>
          </w:p>
        </w:tc>
        <w:tc>
          <w:tcPr>
            <w:tcW w:w="1701" w:type="dxa"/>
          </w:tcPr>
          <w:p w14:paraId="65030308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41" w:type="dxa"/>
          </w:tcPr>
          <w:p w14:paraId="1DFCFD9A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4804A370" w14:textId="77777777" w:rsidTr="00292FA1">
        <w:trPr>
          <w:trHeight w:val="1876"/>
        </w:trPr>
        <w:tc>
          <w:tcPr>
            <w:tcW w:w="2531" w:type="dxa"/>
          </w:tcPr>
          <w:p w14:paraId="12CCC36C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Тестирование функционала бота и отладка взаимодействия с API Telegram.</w:t>
            </w:r>
          </w:p>
        </w:tc>
        <w:tc>
          <w:tcPr>
            <w:tcW w:w="3531" w:type="dxa"/>
          </w:tcPr>
          <w:p w14:paraId="5FC760DE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Тестирование функционала бота и отладка взаимодействия с API Telegram.</w:t>
            </w:r>
          </w:p>
        </w:tc>
        <w:tc>
          <w:tcPr>
            <w:tcW w:w="1701" w:type="dxa"/>
          </w:tcPr>
          <w:p w14:paraId="08D9D9D6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41" w:type="dxa"/>
          </w:tcPr>
          <w:p w14:paraId="73F604DE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8D7" w:rsidRPr="00062A3E" w14:paraId="71D7E528" w14:textId="77777777" w:rsidTr="00292FA1">
        <w:trPr>
          <w:trHeight w:val="1876"/>
        </w:trPr>
        <w:tc>
          <w:tcPr>
            <w:tcW w:w="2531" w:type="dxa"/>
          </w:tcPr>
          <w:p w14:paraId="316F3C9A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Составление и оформление итоговой отчетности по результатам практики.</w:t>
            </w:r>
          </w:p>
        </w:tc>
        <w:tc>
          <w:tcPr>
            <w:tcW w:w="3531" w:type="dxa"/>
          </w:tcPr>
          <w:p w14:paraId="15E1BDFA" w14:textId="77777777" w:rsidR="00EF28D7" w:rsidRPr="00062A3E" w:rsidRDefault="00000000" w:rsidP="00062A3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Составление и оформление итоговой отчетности по результатам практики.</w:t>
            </w:r>
          </w:p>
        </w:tc>
        <w:tc>
          <w:tcPr>
            <w:tcW w:w="1701" w:type="dxa"/>
          </w:tcPr>
          <w:p w14:paraId="59A78D5E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41" w:type="dxa"/>
          </w:tcPr>
          <w:p w14:paraId="224E3EF8" w14:textId="77777777" w:rsidR="00EF28D7" w:rsidRPr="00062A3E" w:rsidRDefault="00000000" w:rsidP="00062A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6143D" w:rsidRPr="00062A3E" w14:paraId="01DBFB71" w14:textId="77777777" w:rsidTr="00292FA1">
        <w:trPr>
          <w:trHeight w:val="153"/>
        </w:trPr>
        <w:tc>
          <w:tcPr>
            <w:tcW w:w="6062" w:type="dxa"/>
            <w:gridSpan w:val="2"/>
          </w:tcPr>
          <w:p w14:paraId="427535CA" w14:textId="5A7B6B96" w:rsidR="0006143D" w:rsidRPr="00062A3E" w:rsidRDefault="0006143D" w:rsidP="00062A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Дифференцированный зачет</w:t>
            </w:r>
          </w:p>
        </w:tc>
        <w:tc>
          <w:tcPr>
            <w:tcW w:w="1701" w:type="dxa"/>
          </w:tcPr>
          <w:p w14:paraId="259D5CED" w14:textId="47BE589C" w:rsidR="0006143D" w:rsidRPr="00062A3E" w:rsidRDefault="0006143D" w:rsidP="00062A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41" w:type="dxa"/>
          </w:tcPr>
          <w:p w14:paraId="2102C212" w14:textId="1EB9541C" w:rsidR="0006143D" w:rsidRPr="00062A3E" w:rsidRDefault="0006143D" w:rsidP="00062A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06143D" w:rsidRPr="00062A3E" w14:paraId="5135DEB2" w14:textId="77777777" w:rsidTr="00292FA1">
        <w:trPr>
          <w:trHeight w:val="268"/>
        </w:trPr>
        <w:tc>
          <w:tcPr>
            <w:tcW w:w="6062" w:type="dxa"/>
            <w:gridSpan w:val="2"/>
          </w:tcPr>
          <w:p w14:paraId="6CD8794E" w14:textId="656490AB" w:rsidR="0006143D" w:rsidRPr="00062A3E" w:rsidRDefault="0006143D" w:rsidP="00062A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Итого часов</w:t>
            </w:r>
          </w:p>
        </w:tc>
        <w:tc>
          <w:tcPr>
            <w:tcW w:w="1701" w:type="dxa"/>
          </w:tcPr>
          <w:p w14:paraId="47B29A13" w14:textId="6C670885" w:rsidR="0006143D" w:rsidRPr="00062A3E" w:rsidRDefault="0006143D" w:rsidP="00062A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108</w:t>
            </w:r>
          </w:p>
        </w:tc>
        <w:tc>
          <w:tcPr>
            <w:tcW w:w="2041" w:type="dxa"/>
          </w:tcPr>
          <w:p w14:paraId="29CDA4BE" w14:textId="47BED804" w:rsidR="0006143D" w:rsidRPr="00062A3E" w:rsidRDefault="0006143D" w:rsidP="00062A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228C55C4" w14:textId="77777777" w:rsidR="00443F89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40A9DB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65144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898E6B" w14:textId="77777777" w:rsidR="00292FA1" w:rsidRPr="00C946F3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F91E14" w14:textId="095BB094" w:rsidR="0006143D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За время прохождения практики у студента были сформированы следующие компетенции:</w:t>
      </w:r>
    </w:p>
    <w:tbl>
      <w:tblPr>
        <w:tblStyle w:val="aff0"/>
        <w:tblW w:w="9591" w:type="dxa"/>
        <w:jc w:val="center"/>
        <w:tblLook w:val="04A0" w:firstRow="1" w:lastRow="0" w:firstColumn="1" w:lastColumn="0" w:noHBand="0" w:noVBand="1"/>
      </w:tblPr>
      <w:tblGrid>
        <w:gridCol w:w="1884"/>
        <w:gridCol w:w="5806"/>
        <w:gridCol w:w="1901"/>
      </w:tblGrid>
      <w:tr w:rsidR="0006143D" w:rsidRPr="005F0299" w14:paraId="79026EB8" w14:textId="77777777" w:rsidTr="00062A3E">
        <w:trPr>
          <w:trHeight w:val="1904"/>
          <w:jc w:val="center"/>
        </w:trPr>
        <w:tc>
          <w:tcPr>
            <w:tcW w:w="1884" w:type="dxa"/>
          </w:tcPr>
          <w:p w14:paraId="1B03A748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5806" w:type="dxa"/>
          </w:tcPr>
          <w:p w14:paraId="7635299A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1901" w:type="dxa"/>
          </w:tcPr>
          <w:p w14:paraId="7089FED7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Уровень освоения компетенции</w:t>
            </w:r>
            <w:r>
              <w:rPr>
                <w:rStyle w:val="normaltextrun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Style w:val="normaltextrun"/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(освоена/не освоена)</w:t>
            </w:r>
          </w:p>
        </w:tc>
      </w:tr>
      <w:tr w:rsidR="0006143D" w:rsidRPr="00062A3E" w14:paraId="5475D368" w14:textId="77777777" w:rsidTr="00062A3E">
        <w:trPr>
          <w:trHeight w:val="1547"/>
          <w:jc w:val="center"/>
        </w:trPr>
        <w:tc>
          <w:tcPr>
            <w:tcW w:w="1884" w:type="dxa"/>
          </w:tcPr>
          <w:p w14:paraId="6D5E8958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ПК1.1.</w:t>
            </w:r>
          </w:p>
        </w:tc>
        <w:tc>
          <w:tcPr>
            <w:tcW w:w="5806" w:type="dxa"/>
          </w:tcPr>
          <w:p w14:paraId="5EC7E296" w14:textId="77777777" w:rsidR="0006143D" w:rsidRPr="00062A3E" w:rsidRDefault="0006143D" w:rsidP="00292FA1">
            <w:pPr>
              <w:jc w:val="both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Осуществлять сбор, систематизацию и анализ данных, необходимых для разработки технического задания дизайн-продукта.</w:t>
            </w:r>
          </w:p>
        </w:tc>
        <w:tc>
          <w:tcPr>
            <w:tcW w:w="1901" w:type="dxa"/>
          </w:tcPr>
          <w:p w14:paraId="354C8ACE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</w:tc>
      </w:tr>
      <w:tr w:rsidR="0006143D" w:rsidRPr="00062A3E" w14:paraId="3AE5193E" w14:textId="77777777" w:rsidTr="00062A3E">
        <w:trPr>
          <w:trHeight w:val="1547"/>
          <w:jc w:val="center"/>
        </w:trPr>
        <w:tc>
          <w:tcPr>
            <w:tcW w:w="1884" w:type="dxa"/>
          </w:tcPr>
          <w:p w14:paraId="473C1D10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ПК1.2.</w:t>
            </w:r>
          </w:p>
        </w:tc>
        <w:tc>
          <w:tcPr>
            <w:tcW w:w="5806" w:type="dxa"/>
          </w:tcPr>
          <w:p w14:paraId="6833D84F" w14:textId="77777777" w:rsidR="0006143D" w:rsidRPr="00062A3E" w:rsidRDefault="0006143D" w:rsidP="00292FA1">
            <w:pPr>
              <w:jc w:val="both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Определять выбор технических и программных средств для разработки дизайн-макета с учетом их особенностей использования.</w:t>
            </w:r>
          </w:p>
        </w:tc>
        <w:tc>
          <w:tcPr>
            <w:tcW w:w="1901" w:type="dxa"/>
          </w:tcPr>
          <w:p w14:paraId="27FE4550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60B5D624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0A41F180" w14:textId="77777777" w:rsidTr="00062A3E">
        <w:trPr>
          <w:trHeight w:val="1547"/>
          <w:jc w:val="center"/>
        </w:trPr>
        <w:tc>
          <w:tcPr>
            <w:tcW w:w="1884" w:type="dxa"/>
          </w:tcPr>
          <w:p w14:paraId="02062429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ПК1.3.</w:t>
            </w:r>
          </w:p>
        </w:tc>
        <w:tc>
          <w:tcPr>
            <w:tcW w:w="5806" w:type="dxa"/>
          </w:tcPr>
          <w:p w14:paraId="40A5FB0E" w14:textId="77777777" w:rsidR="0006143D" w:rsidRPr="00062A3E" w:rsidRDefault="0006143D" w:rsidP="00292FA1">
            <w:pPr>
              <w:jc w:val="both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Формировать готовое техническое задание в соответствии с требованиями к структуре и содержанию.</w:t>
            </w:r>
          </w:p>
        </w:tc>
        <w:tc>
          <w:tcPr>
            <w:tcW w:w="1901" w:type="dxa"/>
          </w:tcPr>
          <w:p w14:paraId="3A9D30D7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3B67700A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04DDF40B" w14:textId="77777777" w:rsidTr="00062A3E">
        <w:trPr>
          <w:trHeight w:val="749"/>
          <w:jc w:val="center"/>
        </w:trPr>
        <w:tc>
          <w:tcPr>
            <w:tcW w:w="1884" w:type="dxa"/>
          </w:tcPr>
          <w:p w14:paraId="1EDA6204" w14:textId="77777777" w:rsidR="0006143D" w:rsidRPr="00062A3E" w:rsidRDefault="0006143D" w:rsidP="00292FA1">
            <w:pPr>
              <w:jc w:val="center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ПК1.4.</w:t>
            </w:r>
          </w:p>
        </w:tc>
        <w:tc>
          <w:tcPr>
            <w:tcW w:w="5806" w:type="dxa"/>
          </w:tcPr>
          <w:p w14:paraId="3AEEF4DE" w14:textId="77777777" w:rsidR="0006143D" w:rsidRPr="00062A3E" w:rsidRDefault="0006143D" w:rsidP="00292FA1">
            <w:pPr>
              <w:jc w:val="both"/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Style w:val="normaltextrun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Выполнять процедуру согласования (утверждения) с заказчиком.</w:t>
            </w:r>
          </w:p>
        </w:tc>
        <w:tc>
          <w:tcPr>
            <w:tcW w:w="1901" w:type="dxa"/>
          </w:tcPr>
          <w:p w14:paraId="7C34B213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0CA08368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27C60969" w14:textId="77777777" w:rsidTr="00062A3E">
        <w:trPr>
          <w:trHeight w:val="1547"/>
          <w:jc w:val="center"/>
        </w:trPr>
        <w:tc>
          <w:tcPr>
            <w:tcW w:w="1884" w:type="dxa"/>
          </w:tcPr>
          <w:p w14:paraId="51E7F381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ОК01.</w:t>
            </w:r>
          </w:p>
        </w:tc>
        <w:tc>
          <w:tcPr>
            <w:tcW w:w="5806" w:type="dxa"/>
          </w:tcPr>
          <w:p w14:paraId="4A758DD4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901" w:type="dxa"/>
          </w:tcPr>
          <w:p w14:paraId="1ACEE26C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0DD10C00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39A6B587" w14:textId="77777777" w:rsidTr="00062A3E">
        <w:trPr>
          <w:trHeight w:val="2057"/>
          <w:jc w:val="center"/>
        </w:trPr>
        <w:tc>
          <w:tcPr>
            <w:tcW w:w="1884" w:type="dxa"/>
          </w:tcPr>
          <w:p w14:paraId="7363B777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ОК02.</w:t>
            </w:r>
          </w:p>
        </w:tc>
        <w:tc>
          <w:tcPr>
            <w:tcW w:w="5806" w:type="dxa"/>
          </w:tcPr>
          <w:p w14:paraId="53824485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901" w:type="dxa"/>
          </w:tcPr>
          <w:p w14:paraId="478B788F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4C9CE269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2CC14861" w14:textId="77777777" w:rsidTr="00062A3E">
        <w:trPr>
          <w:trHeight w:val="1036"/>
          <w:jc w:val="center"/>
        </w:trPr>
        <w:tc>
          <w:tcPr>
            <w:tcW w:w="1884" w:type="dxa"/>
          </w:tcPr>
          <w:p w14:paraId="4B8EDEA6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ОК03.</w:t>
            </w:r>
          </w:p>
        </w:tc>
        <w:tc>
          <w:tcPr>
            <w:tcW w:w="5806" w:type="dxa"/>
          </w:tcPr>
          <w:p w14:paraId="430061A4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901" w:type="dxa"/>
          </w:tcPr>
          <w:p w14:paraId="00AEBA88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4A36A0BD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27A61F2F" w14:textId="77777777" w:rsidTr="00062A3E">
        <w:trPr>
          <w:trHeight w:val="1547"/>
          <w:jc w:val="center"/>
        </w:trPr>
        <w:tc>
          <w:tcPr>
            <w:tcW w:w="1884" w:type="dxa"/>
          </w:tcPr>
          <w:p w14:paraId="0E028EC1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lastRenderedPageBreak/>
              <w:t>ОК04.</w:t>
            </w:r>
          </w:p>
        </w:tc>
        <w:tc>
          <w:tcPr>
            <w:tcW w:w="5806" w:type="dxa"/>
          </w:tcPr>
          <w:p w14:paraId="132B299B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901" w:type="dxa"/>
          </w:tcPr>
          <w:p w14:paraId="79E7C837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4BF8ECED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6A4483A4" w14:textId="77777777" w:rsidTr="00062A3E">
        <w:trPr>
          <w:trHeight w:val="2057"/>
          <w:jc w:val="center"/>
        </w:trPr>
        <w:tc>
          <w:tcPr>
            <w:tcW w:w="1884" w:type="dxa"/>
          </w:tcPr>
          <w:p w14:paraId="2B0714CF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ОК05</w:t>
            </w:r>
          </w:p>
        </w:tc>
        <w:tc>
          <w:tcPr>
            <w:tcW w:w="5806" w:type="dxa"/>
          </w:tcPr>
          <w:p w14:paraId="49B60EA8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901" w:type="dxa"/>
          </w:tcPr>
          <w:p w14:paraId="685D2B7B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5959EF77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78ED14B3" w14:textId="77777777" w:rsidTr="00062A3E">
        <w:trPr>
          <w:trHeight w:val="2057"/>
          <w:jc w:val="center"/>
        </w:trPr>
        <w:tc>
          <w:tcPr>
            <w:tcW w:w="1884" w:type="dxa"/>
          </w:tcPr>
          <w:p w14:paraId="617B1B7E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ОК06.</w:t>
            </w:r>
          </w:p>
        </w:tc>
        <w:tc>
          <w:tcPr>
            <w:tcW w:w="5806" w:type="dxa"/>
          </w:tcPr>
          <w:p w14:paraId="4ADAA6B6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901" w:type="dxa"/>
          </w:tcPr>
          <w:p w14:paraId="413A6A36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79096824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54072EEB" w14:textId="77777777" w:rsidTr="00062A3E">
        <w:trPr>
          <w:trHeight w:val="1547"/>
          <w:jc w:val="center"/>
        </w:trPr>
        <w:tc>
          <w:tcPr>
            <w:tcW w:w="1884" w:type="dxa"/>
          </w:tcPr>
          <w:p w14:paraId="3A401F53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ОК07.</w:t>
            </w:r>
          </w:p>
        </w:tc>
        <w:tc>
          <w:tcPr>
            <w:tcW w:w="5806" w:type="dxa"/>
          </w:tcPr>
          <w:p w14:paraId="48FE7637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901" w:type="dxa"/>
          </w:tcPr>
          <w:p w14:paraId="6509E542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47AD078B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7514DDA0" w14:textId="77777777" w:rsidTr="00062A3E">
        <w:trPr>
          <w:trHeight w:val="2568"/>
          <w:jc w:val="center"/>
        </w:trPr>
        <w:tc>
          <w:tcPr>
            <w:tcW w:w="1884" w:type="dxa"/>
          </w:tcPr>
          <w:p w14:paraId="329FDBE4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ОК08.</w:t>
            </w:r>
          </w:p>
        </w:tc>
        <w:tc>
          <w:tcPr>
            <w:tcW w:w="5806" w:type="dxa"/>
          </w:tcPr>
          <w:p w14:paraId="39C39099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901" w:type="dxa"/>
          </w:tcPr>
          <w:p w14:paraId="1E8EFE19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6EB6C79E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752244E6" w14:textId="77777777" w:rsidTr="00062A3E">
        <w:trPr>
          <w:trHeight w:val="1036"/>
          <w:jc w:val="center"/>
        </w:trPr>
        <w:tc>
          <w:tcPr>
            <w:tcW w:w="1884" w:type="dxa"/>
          </w:tcPr>
          <w:p w14:paraId="3C872C40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ОК09.</w:t>
            </w:r>
          </w:p>
        </w:tc>
        <w:tc>
          <w:tcPr>
            <w:tcW w:w="5806" w:type="dxa"/>
          </w:tcPr>
          <w:p w14:paraId="28B96719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901" w:type="dxa"/>
          </w:tcPr>
          <w:p w14:paraId="6BB4E75F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161D17AF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60113AF8" w14:textId="77777777" w:rsidTr="00062A3E">
        <w:trPr>
          <w:trHeight w:val="1547"/>
          <w:jc w:val="center"/>
        </w:trPr>
        <w:tc>
          <w:tcPr>
            <w:tcW w:w="1884" w:type="dxa"/>
          </w:tcPr>
          <w:p w14:paraId="3EBA31D4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ОК10.</w:t>
            </w:r>
          </w:p>
        </w:tc>
        <w:tc>
          <w:tcPr>
            <w:tcW w:w="5806" w:type="dxa"/>
          </w:tcPr>
          <w:p w14:paraId="081658AD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901" w:type="dxa"/>
          </w:tcPr>
          <w:p w14:paraId="5C54A356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360B06D0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143D" w:rsidRPr="00062A3E" w14:paraId="166294EA" w14:textId="77777777" w:rsidTr="00062A3E">
        <w:trPr>
          <w:trHeight w:val="1036"/>
          <w:jc w:val="center"/>
        </w:trPr>
        <w:tc>
          <w:tcPr>
            <w:tcW w:w="1884" w:type="dxa"/>
          </w:tcPr>
          <w:p w14:paraId="10101B08" w14:textId="77777777" w:rsidR="0006143D" w:rsidRPr="00062A3E" w:rsidRDefault="0006143D" w:rsidP="00292FA1">
            <w:pPr>
              <w:jc w:val="center"/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>
              <w:rPr>
                <w:rStyle w:val="af7"/>
                <w:rFonts w:ascii="Times New Roman" w:eastAsia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lastRenderedPageBreak/>
              <w:t>ОК11.</w:t>
            </w:r>
          </w:p>
        </w:tc>
        <w:tc>
          <w:tcPr>
            <w:tcW w:w="5806" w:type="dxa"/>
          </w:tcPr>
          <w:p w14:paraId="54E9BAB3" w14:textId="77777777" w:rsidR="0006143D" w:rsidRPr="00062A3E" w:rsidRDefault="0006143D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901" w:type="dxa"/>
          </w:tcPr>
          <w:p w14:paraId="25AC5918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освоена</w:t>
            </w:r>
          </w:p>
          <w:p w14:paraId="5FE2AF0E" w14:textId="77777777" w:rsidR="0006143D" w:rsidRPr="00062A3E" w:rsidRDefault="0006143D" w:rsidP="00292F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F78CE7" w14:textId="77777777" w:rsidR="0006143D" w:rsidRPr="00443F89" w:rsidRDefault="0006143D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E56716" w14:textId="77777777" w:rsidR="0006143D" w:rsidRPr="00443F89" w:rsidRDefault="0006143D" w:rsidP="00292F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Итоговая оценка по практике: _______</w:t>
      </w:r>
    </w:p>
    <w:p w14:paraId="50B0A9C8" w14:textId="323121A5" w:rsidR="0006143D" w:rsidRPr="00443F89" w:rsidRDefault="0006143D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30.01.2026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МП</w:t>
      </w:r>
    </w:p>
    <w:p w14:paraId="246E41FD" w14:textId="77777777" w:rsidR="0006143D" w:rsidRPr="00443F89" w:rsidRDefault="0006143D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Руководители практики:</w:t>
      </w:r>
    </w:p>
    <w:p w14:paraId="34E642B4" w14:textId="39380977" w:rsidR="0006143D" w:rsidRPr="00443F89" w:rsidRDefault="0006143D" w:rsidP="00292FA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 организации: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Миргалимов Артур </w:t>
      </w:r>
      <w:r>
        <w:rPr>
          <w:rFonts w:ascii="Times New Roman" w:eastAsia="Times New Roman" w:hAnsi="Times New Roman" w:cs="Times New Roman"/>
          <w:iCs/>
          <w:sz w:val="28"/>
          <w:szCs w:val="28"/>
          <w:u w:val="single"/>
          <w:lang w:val="ru-RU"/>
        </w:rPr>
        <w:t>Рафаэлевич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</w:p>
    <w:p w14:paraId="0099CB49" w14:textId="77777777" w:rsidR="0006143D" w:rsidRPr="00443F89" w:rsidRDefault="0006143D" w:rsidP="00292FA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 колледжа: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Дубель Александр Андреевич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</w:p>
    <w:p w14:paraId="04A01911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4F7211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7B8CC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10F54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32D06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EFA25A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A1A730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7827A4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8F635B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2CE481" w14:textId="77777777" w:rsidR="00443F89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7F7DC3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EA77F3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C541CC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96B0E2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06EC11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08F54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165A08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DA1BC9" w14:textId="77777777" w:rsidR="00292FA1" w:rsidRPr="00437092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50C8DB" w14:textId="77777777" w:rsidR="00443F89" w:rsidRPr="00437092" w:rsidRDefault="00443F89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Отзыв о прохождении практики студентом 3 курса обучающегося по программе подготовки: 09.02.07 Информационные системы и программирование от АНО ПОО ММКЦТ «Академия ТОП» </w:t>
      </w:r>
    </w:p>
    <w:p w14:paraId="49091667" w14:textId="2084CA47" w:rsidR="00443F89" w:rsidRPr="00437092" w:rsidRDefault="00443F89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Салимгараева Амира Ильдаровича</w:t>
      </w:r>
    </w:p>
    <w:p w14:paraId="43AEFE4F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Салимгараев Амир Ильдарович проходил производственную практику в ГАУ «ИТ-Парк» (Вторая площадка Казанского технопарка в сфере высоких технологий «ИТ-парк») в период с 12 января по 30 января 2026 года по направлению подготовки ПМ.01 «Разработка программных модулей для компьютерных систем».</w:t>
      </w:r>
    </w:p>
    <w:p w14:paraId="73954FC7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Салимгараев А.И. проявил себя с положительной стороны: быстро влился в коллектив и освоился в рабочем процессе. Подходил к выполнению всех порученных заданий ответственно, добросовестно и аккуратно. Обладает необходимыми теоретическими знаниями по специальности и умением применять их на практике. В работе проявил целеустремлённость и исполнительность. </w:t>
      </w:r>
    </w:p>
    <w:p w14:paraId="40F25041" w14:textId="77777777" w:rsid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процессе практики студент продемонстрировал хорошее понимание принципов разработки программного обеспечения и умение самостоятельно решать нестандартные технические задачи. Особо следует отметить способность Салимгараева А.И. грамотно выстраивать архитектуру проекта, структурировать код и придерживаться принятых в профессиональной среде стандартов разработки. Студент проявил инициативность: предлагал собственные решения по улучшению функционала и навигации бота, которые были приняты и реализованы.</w:t>
      </w:r>
    </w:p>
    <w:p w14:paraId="40F25042" w14:textId="77777777" w:rsid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Уровень теоретической подготовки студента полностью соответствует требованиям профессионального модуля. Салимгараев А.И. уверенно ориентируется в современных инструментах разработки, грамотно применяет библиотеки Python, работает с системами контроля версий и документацией на иностранном языке. Коммуникативные качества студента заслуживают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отдельной положительной оценки: он корректно взаимодействовал с коллективом, умел чётко формулировать вопросы и принимать конструктивную критику.</w:t>
      </w:r>
    </w:p>
    <w:p w14:paraId="40F25043" w14:textId="77777777" w:rsidR="00443F89" w:rsidRPr="00437092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задания практики были выполнены в полном объёме, качественно и в установленные сроки. Замечаний к работе студента в ходе практики не поступало. По итогам прохождения практики Салимгараев А.И. получил оценку «отлично».</w:t>
      </w:r>
    </w:p>
    <w:p w14:paraId="50F35044" w14:textId="77777777" w:rsid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Считаю, что студент Салимгараев А.И. за время прохождения практики показал высокий уровень профессиональной зрелости и готовности к самостоятельной трудовой деятельности по специальности. Полученные в ходе обучения компетенции нашли своё практическое применение и были успешно закреплены. Студент заслуживает высокой оценки как перспективный специалист в области разработки программного обеспечения.</w:t>
      </w:r>
    </w:p>
    <w:p w14:paraId="6A260A8C" w14:textId="1FC96D6F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Рекомендуемая оценка по практике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5 (отлично).</w:t>
      </w:r>
    </w:p>
    <w:p w14:paraId="037062DE" w14:textId="2AFDEAD0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 практики от АНО ПОО ММКЦТ «Академия ТОП» Дубель Александр Андреевич _______________________ </w:t>
      </w:r>
    </w:p>
    <w:p w14:paraId="181A3C91" w14:textId="77777777" w:rsidR="00443F89" w:rsidRP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38170F" w14:textId="77777777" w:rsidR="00443F89" w:rsidRDefault="00443F8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A233D1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AF004B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C2B56B" w14:textId="77777777" w:rsidR="005F0299" w:rsidRDefault="005F029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9F2FB2" w14:textId="77777777" w:rsidR="005F0299" w:rsidRDefault="005F029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06CBD" w14:textId="77777777" w:rsidR="005F0299" w:rsidRDefault="005F029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935826" w14:textId="77777777" w:rsidR="005F0299" w:rsidRDefault="005F029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05EAD1" w14:textId="77777777" w:rsidR="005F0299" w:rsidRDefault="005F029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65572F" w14:textId="77777777" w:rsidR="005F0299" w:rsidRPr="00443F89" w:rsidRDefault="005F0299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69C62C" w14:textId="77777777" w:rsidR="00D60220" w:rsidRPr="00437092" w:rsidRDefault="00443F89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Отзыв о прохождении практики студентом 3 курса обучающегося по программе подготовки: 09.02.07 Информационные системы и программирование </w:t>
      </w:r>
    </w:p>
    <w:p w14:paraId="0BFEF611" w14:textId="4BDDEC15" w:rsidR="00D60220" w:rsidRPr="00437092" w:rsidRDefault="00443F89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 АНО ПОО ММКЦТ «Академия ТОП»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 Салимгараев Амир Ильдарович</w:t>
      </w:r>
    </w:p>
    <w:p w14:paraId="4C1A7E13" w14:textId="77777777" w:rsidR="00D60220" w:rsidRPr="00437092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Салимгараев Амир Ильдарович проходил производственную практику на базе ГАУ «ИТ-Парк» (Вторая площадка Казанского технопарка в сфере высоких технологий «ИТ-парк») с 12 января по 30 января 2026 года по направлению подготовки ПМ.01 «Разработка программных модулей для компьютерных систем».</w:t>
      </w:r>
    </w:p>
    <w:p w14:paraId="5424DC80" w14:textId="1FC9EF9E" w:rsidR="00D60220" w:rsidRPr="00D60220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практики Салимгараев А.И. успешно выполнил все предусмотренные программой производственные задания. Ко всем порученным задачам подходил ответственно: работы выполнялись своевременно, аккуратно и на высоком качественном уровне. </w:t>
      </w:r>
    </w:p>
    <w:p w14:paraId="233254CE" w14:textId="77777777" w:rsidR="00D60220" w:rsidRPr="00437092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Салимгараев А.И. продемонстрировал прочные теоретические знания и умение применять их при решении практических задач по разработке программных модулей. В процессе работы проявил целеустремлённость, исполнительность и внимательность к деталям. </w:t>
      </w:r>
    </w:p>
    <w:p w14:paraId="3A686141" w14:textId="77777777" w:rsidR="00D60220" w:rsidRPr="00437092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период прохождения практики к работе студента замечаний не поступало. Все задания выполнены в полном объёме и в установленные сроки. По итогам практики Салимгараеву А.И. присвоена оценка «отлично». </w:t>
      </w:r>
    </w:p>
    <w:p w14:paraId="69C759B9" w14:textId="20FA38F9" w:rsidR="00D60220" w:rsidRPr="00437092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Рекомендуемая итоговая оценка: 5 (отлично). </w:t>
      </w:r>
    </w:p>
    <w:p w14:paraId="59988B12" w14:textId="389096AC" w:rsidR="00443F89" w:rsidRDefault="00443F89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 практики от ГАУ «ИТ-Парк» (Вторая площадка Казанского технопарка в сфере высоких технологий «ИТ-парк») Миргалимов Артур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Рафаэлевич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</w:t>
      </w:r>
    </w:p>
    <w:p w14:paraId="476CD915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F86257" w14:textId="77777777" w:rsidR="00292FA1" w:rsidRPr="00437092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5"/>
      </w:tblGrid>
      <w:tr w:rsidR="00437092" w:rsidRPr="005F0299" w14:paraId="42CA058B" w14:textId="77777777" w:rsidTr="00437092">
        <w:trPr>
          <w:trHeight w:val="586"/>
        </w:trPr>
        <w:tc>
          <w:tcPr>
            <w:tcW w:w="9905" w:type="dxa"/>
            <w:tcBorders>
              <w:bottom w:val="nil"/>
            </w:tcBorders>
          </w:tcPr>
          <w:tbl>
            <w:tblPr>
              <w:tblStyle w:val="aff0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89"/>
            </w:tblGrid>
            <w:tr w:rsidR="00437092" w:rsidRPr="005F0299" w14:paraId="7DA1C637" w14:textId="77777777" w:rsidTr="00BB5167">
              <w:trPr>
                <w:jc w:val="center"/>
              </w:trPr>
              <w:tc>
                <w:tcPr>
                  <w:tcW w:w="10682" w:type="dxa"/>
                  <w:tcBorders>
                    <w:bottom w:val="single" w:sz="12" w:space="0" w:color="auto"/>
                  </w:tcBorders>
                </w:tcPr>
                <w:p w14:paraId="38DC7C85" w14:textId="77777777" w:rsidR="00437092" w:rsidRPr="00443F89" w:rsidRDefault="00437092" w:rsidP="00437092">
                  <w:pPr>
                    <w:shd w:val="clear" w:color="auto" w:fill="FFFFFF" w:themeFill="background1"/>
                    <w:tabs>
                      <w:tab w:val="left" w:pos="851"/>
                    </w:tabs>
                    <w:jc w:val="center"/>
                    <w:rPr>
                      <w:rFonts w:ascii="Calibri" w:eastAsia="Calibri" w:hAnsi="Calibri" w:cs="Calibri"/>
                      <w:color w:val="000000" w:themeColor="text1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 w:themeColor="text1"/>
                      <w:sz w:val="24"/>
                      <w:szCs w:val="24"/>
                      <w:lang w:val="ru-RU"/>
                    </w:rPr>
                    <w:lastRenderedPageBreak/>
      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      </w:r>
                </w:p>
              </w:tc>
            </w:tr>
            <w:tr w:rsidR="00437092" w:rsidRPr="005F0299" w14:paraId="44DE2170" w14:textId="77777777" w:rsidTr="00BB5167">
              <w:trPr>
                <w:jc w:val="center"/>
              </w:trPr>
              <w:tc>
                <w:tcPr>
                  <w:tcW w:w="10682" w:type="dxa"/>
                  <w:tcBorders>
                    <w:top w:val="single" w:sz="12" w:space="0" w:color="auto"/>
                  </w:tcBorders>
                </w:tcPr>
                <w:p w14:paraId="423E2C42" w14:textId="77777777" w:rsidR="00437092" w:rsidRPr="00184AC7" w:rsidRDefault="00437092" w:rsidP="00437092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  <w:t>Юридический адрес: 127254, Москва г, ВН.ТЕР.Г. МУНИЦИПАЛЬНЫЙ</w:t>
                  </w:r>
                </w:p>
                <w:p w14:paraId="6634B89D" w14:textId="77777777" w:rsidR="00437092" w:rsidRPr="00184AC7" w:rsidRDefault="00437092" w:rsidP="00437092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  <w:t xml:space="preserve"> ОКРУГ БУТЫРСКИЙ, Яблочкова ул, 8А</w:t>
                  </w:r>
                </w:p>
                <w:p w14:paraId="0F9B5AAC" w14:textId="77777777" w:rsidR="00437092" w:rsidRPr="00184AC7" w:rsidRDefault="00437092" w:rsidP="00437092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ru-RU" w:eastAsia="ru-RU"/>
                    </w:rPr>
                    <w:t>ИНН 7730265193    КПП 773001001    ОГРН 1217700253594</w:t>
                  </w:r>
                </w:p>
                <w:p w14:paraId="55F220B8" w14:textId="77777777" w:rsidR="00437092" w:rsidRPr="00184AC7" w:rsidRDefault="00437092" w:rsidP="00437092">
                  <w:pPr>
                    <w:tabs>
                      <w:tab w:val="left" w:pos="851"/>
                    </w:tabs>
                    <w:rPr>
                      <w:rFonts w:ascii="Calibri" w:eastAsia="Calibri" w:hAnsi="Calibri" w:cs="Calibri"/>
                      <w:color w:val="000000" w:themeColor="text1"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252620EE" w14:textId="5BA38328" w:rsidR="00437092" w:rsidRPr="00437092" w:rsidRDefault="00437092" w:rsidP="00437092">
            <w:pPr>
              <w:shd w:val="clear" w:color="auto" w:fill="FFFFFF" w:themeFill="background1"/>
              <w:tabs>
                <w:tab w:val="left" w:pos="851"/>
              </w:tabs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ru-RU"/>
              </w:rPr>
            </w:pPr>
          </w:p>
        </w:tc>
      </w:tr>
    </w:tbl>
    <w:p w14:paraId="449CCB6A" w14:textId="497237E2" w:rsidR="00EF28D7" w:rsidRPr="00D60220" w:rsidRDefault="005D6360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ДНЕВНИК</w:t>
      </w:r>
    </w:p>
    <w:p w14:paraId="4C534F30" w14:textId="2EAC77F9" w:rsidR="00EF28D7" w:rsidRPr="00D60220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прохождении производственной практики по профессии</w:t>
      </w:r>
    </w:p>
    <w:p w14:paraId="4B2D966C" w14:textId="298361DA" w:rsidR="00EF28D7" w:rsidRPr="00D60220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09.02.07 Информационные системы и программирование,</w:t>
      </w:r>
    </w:p>
    <w:p w14:paraId="5B52A2E5" w14:textId="690857C1" w:rsidR="00EF28D7" w:rsidRPr="00443F89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профессиональный модуль:</w:t>
      </w:r>
    </w:p>
    <w:p w14:paraId="0C40070F" w14:textId="77777777" w:rsidR="00EF28D7" w:rsidRPr="00D60220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"ПМ.01 «Разработка программных модулей для компьютерных систем»"</w:t>
      </w:r>
    </w:p>
    <w:p w14:paraId="5A880A03" w14:textId="77777777" w:rsidR="00EF28D7" w:rsidRDefault="00EF28D7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A2685E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73C596" w14:textId="77777777" w:rsidR="00292FA1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5EE43D" w14:textId="77777777" w:rsidR="00292FA1" w:rsidRPr="00437092" w:rsidRDefault="00292FA1" w:rsidP="00292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F4FFA4" w14:textId="2BB57CDD" w:rsidR="00EF28D7" w:rsidRPr="00443F89" w:rsidRDefault="00000000" w:rsidP="00292FA1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Салимгараев Амир Ильдарович</w:t>
      </w:r>
    </w:p>
    <w:p w14:paraId="4A72195C" w14:textId="18593A7D" w:rsidR="00EF28D7" w:rsidRPr="00443F89" w:rsidRDefault="00000000" w:rsidP="00292FA1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9/3-РПО-23/1</w:t>
      </w:r>
    </w:p>
    <w:p w14:paraId="1643B378" w14:textId="63C79071" w:rsidR="00EF28D7" w:rsidRPr="00443F89" w:rsidRDefault="00000000" w:rsidP="00292FA1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Руководитель практики: Миргалимов Артур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Рафаэлевич</w:t>
      </w:r>
    </w:p>
    <w:p w14:paraId="566ADAC8" w14:textId="77777777" w:rsidR="00EF28D7" w:rsidRDefault="00EF28D7" w:rsidP="00292FA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932406" w14:textId="77777777" w:rsidR="00292FA1" w:rsidRDefault="00292FA1" w:rsidP="00292FA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33891D" w14:textId="77777777" w:rsidR="00292FA1" w:rsidRDefault="00292FA1" w:rsidP="00292FA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7DFD15" w14:textId="77777777" w:rsidR="00292FA1" w:rsidRPr="00437092" w:rsidRDefault="00292FA1" w:rsidP="00292FA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580505" w14:textId="77777777" w:rsidR="00EF28D7" w:rsidRPr="00443F89" w:rsidRDefault="00000000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Практика пройдена в ГАУ «ИТ-Парк» (Вторая площадка Казанского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технопарка в сфере высоких технологий «ИТ-парк»)</w:t>
      </w:r>
    </w:p>
    <w:p w14:paraId="2BEFBCD3" w14:textId="322593FE" w:rsidR="00EF28D7" w:rsidRPr="00443F89" w:rsidRDefault="00000000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 прохождения с 12.01.2026 по 30.01.2026.</w:t>
      </w:r>
    </w:p>
    <w:p w14:paraId="53C4F6F7" w14:textId="71818EE0" w:rsidR="00EF28D7" w:rsidRDefault="00000000" w:rsidP="00292FA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Набережные Челны, 2026</w:t>
      </w:r>
    </w:p>
    <w:p w14:paraId="371EBC10" w14:textId="77777777" w:rsidR="00292FA1" w:rsidRPr="00437092" w:rsidRDefault="00292FA1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9EE9BB" w14:textId="1253105A" w:rsidR="00EF28D7" w:rsidRPr="00D60220" w:rsidRDefault="00000000" w:rsidP="00292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УЧЕТ ВЫПОЛНЕННОЙ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4191"/>
        <w:gridCol w:w="3363"/>
      </w:tblGrid>
      <w:tr w:rsidR="005D6360" w:rsidRPr="005F0299" w14:paraId="5A7B8604" w14:textId="10D35D98" w:rsidTr="00062A3E">
        <w:trPr>
          <w:jc w:val="center"/>
        </w:trPr>
        <w:tc>
          <w:tcPr>
            <w:tcW w:w="2351" w:type="dxa"/>
          </w:tcPr>
          <w:p w14:paraId="3A797749" w14:textId="77777777" w:rsidR="005D6360" w:rsidRPr="00D60220" w:rsidRDefault="005D6360" w:rsidP="00292F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Срок выполнения</w:t>
            </w:r>
          </w:p>
        </w:tc>
        <w:tc>
          <w:tcPr>
            <w:tcW w:w="4191" w:type="dxa"/>
          </w:tcPr>
          <w:p w14:paraId="60E208E1" w14:textId="77777777" w:rsidR="005D6360" w:rsidRPr="00D60220" w:rsidRDefault="005D6360" w:rsidP="00292F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Отметка о выполнении работы (наименование каждого практического занятия, подпись руководителя практики)</w:t>
            </w:r>
          </w:p>
        </w:tc>
        <w:tc>
          <w:tcPr>
            <w:tcW w:w="3363" w:type="dxa"/>
          </w:tcPr>
          <w:p w14:paraId="40EB49AC" w14:textId="77777777" w:rsidR="005D6360" w:rsidRPr="00D60220" w:rsidRDefault="005D6360" w:rsidP="00292FA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Отметка о выполнении работы </w:t>
            </w:r>
          </w:p>
          <w:p w14:paraId="17BA4E0A" w14:textId="1D7627F3" w:rsidR="005D6360" w:rsidRPr="00D60220" w:rsidRDefault="005D6360" w:rsidP="00292F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(комментарии,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  <w:t>подпись руководителя практики)</w:t>
            </w:r>
          </w:p>
        </w:tc>
      </w:tr>
      <w:tr w:rsidR="005D6360" w:rsidRPr="005F0299" w14:paraId="5A0A3D26" w14:textId="6150837D" w:rsidTr="00062A3E">
        <w:trPr>
          <w:jc w:val="center"/>
        </w:trPr>
        <w:tc>
          <w:tcPr>
            <w:tcW w:w="2351" w:type="dxa"/>
          </w:tcPr>
          <w:p w14:paraId="4FD11EF8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249DEFEE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Знакомство с техническим заданием. Изучение требований 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-боту, анализ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планирование структуры меню и функционала.</w:t>
            </w:r>
          </w:p>
        </w:tc>
        <w:tc>
          <w:tcPr>
            <w:tcW w:w="3363" w:type="dxa"/>
          </w:tcPr>
          <w:p w14:paraId="68D1328A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3E02C157" w14:textId="3C8CDA0F" w:rsidTr="00062A3E">
        <w:trPr>
          <w:jc w:val="center"/>
        </w:trPr>
        <w:tc>
          <w:tcPr>
            <w:tcW w:w="2351" w:type="dxa"/>
          </w:tcPr>
          <w:p w14:paraId="55D8C3C7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77DB957D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Установка и настройка библиотеки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Регистрация бота через @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BotFather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получение токена, создание базовой структуры проекта.</w:t>
            </w:r>
          </w:p>
        </w:tc>
        <w:tc>
          <w:tcPr>
            <w:tcW w:w="3363" w:type="dxa"/>
          </w:tcPr>
          <w:p w14:paraId="029649F2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37C192C0" w14:textId="5A9F69E2" w:rsidTr="00062A3E">
        <w:trPr>
          <w:jc w:val="center"/>
        </w:trPr>
        <w:tc>
          <w:tcPr>
            <w:tcW w:w="2351" w:type="dxa"/>
          </w:tcPr>
          <w:p w14:paraId="0ABFF3DC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14-15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00FAFCD1" w14:textId="5C91552A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Разработка обработчиков команд 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start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текстовых сообщений. </w:t>
            </w:r>
          </w:p>
        </w:tc>
        <w:tc>
          <w:tcPr>
            <w:tcW w:w="3363" w:type="dxa"/>
          </w:tcPr>
          <w:p w14:paraId="30ADD9F2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0F87FA7A" w14:textId="188EF767" w:rsidTr="00062A3E">
        <w:trPr>
          <w:jc w:val="center"/>
        </w:trPr>
        <w:tc>
          <w:tcPr>
            <w:tcW w:w="2351" w:type="dxa"/>
          </w:tcPr>
          <w:p w14:paraId="1827ABC4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16-17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2DA1E73F" w14:textId="77777777" w:rsidR="005D6360" w:rsidRPr="00437092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Реализация информационных модулей для каждого направления: веб-разработка, мобильные приложения,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DevOps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1С разработка и боты.</w:t>
            </w:r>
          </w:p>
          <w:p w14:paraId="71ED6005" w14:textId="77777777" w:rsidR="00D60220" w:rsidRPr="00D60220" w:rsidRDefault="00D6022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4F53F3E" w14:textId="4BC59BE1" w:rsidR="00D60220" w:rsidRPr="00D60220" w:rsidRDefault="00D6022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63" w:type="dxa"/>
          </w:tcPr>
          <w:p w14:paraId="3FB5DFC4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443F89" w14:paraId="1FF7259E" w14:textId="3F5648A1" w:rsidTr="00062A3E">
        <w:trPr>
          <w:jc w:val="center"/>
        </w:trPr>
        <w:tc>
          <w:tcPr>
            <w:tcW w:w="2351" w:type="dxa"/>
          </w:tcPr>
          <w:p w14:paraId="6EA0E2B3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18-20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2D25D8B3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Создание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inline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-клавиатур с кнопками перехода на сайт и связи с менеджером.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Форматирование текстов с использованием HTML-разметки.</w:t>
            </w:r>
          </w:p>
        </w:tc>
        <w:tc>
          <w:tcPr>
            <w:tcW w:w="3363" w:type="dxa"/>
          </w:tcPr>
          <w:p w14:paraId="6C2D2DF0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76C385F6" w14:textId="1C484E25" w:rsidTr="00062A3E">
        <w:trPr>
          <w:jc w:val="center"/>
        </w:trPr>
        <w:tc>
          <w:tcPr>
            <w:tcW w:w="2351" w:type="dxa"/>
          </w:tcPr>
          <w:p w14:paraId="676AE906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21-23 января</w:t>
            </w:r>
          </w:p>
        </w:tc>
        <w:tc>
          <w:tcPr>
            <w:tcW w:w="4191" w:type="dxa"/>
          </w:tcPr>
          <w:p w14:paraId="0B7A8817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Добавление функционала "О компании" и "Наши проекты". Реализация системы уведомлений менеджера о новых обращениях клиентов.</w:t>
            </w:r>
          </w:p>
        </w:tc>
        <w:tc>
          <w:tcPr>
            <w:tcW w:w="3363" w:type="dxa"/>
          </w:tcPr>
          <w:p w14:paraId="1CEAA1F5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77126356" w14:textId="7053F68A" w:rsidTr="00062A3E">
        <w:trPr>
          <w:jc w:val="center"/>
        </w:trPr>
        <w:tc>
          <w:tcPr>
            <w:tcW w:w="2351" w:type="dxa"/>
          </w:tcPr>
          <w:p w14:paraId="45F723A1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24-27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351EBBAB" w14:textId="531474A6" w:rsidR="005D6360" w:rsidRPr="00437092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Тестирование всех функций бота: проверка кнопок, ссылок, отображения информации. </w:t>
            </w:r>
          </w:p>
        </w:tc>
        <w:tc>
          <w:tcPr>
            <w:tcW w:w="3363" w:type="dxa"/>
          </w:tcPr>
          <w:p w14:paraId="6025F15C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1EF2D912" w14:textId="2AA93F8C" w:rsidTr="00062A3E">
        <w:trPr>
          <w:jc w:val="center"/>
        </w:trPr>
        <w:tc>
          <w:tcPr>
            <w:tcW w:w="2351" w:type="dxa"/>
          </w:tcPr>
          <w:p w14:paraId="1779E0BE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28-29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января</w:t>
            </w:r>
            <w:proofErr w:type="spellEnd"/>
          </w:p>
        </w:tc>
        <w:tc>
          <w:tcPr>
            <w:tcW w:w="4191" w:type="dxa"/>
          </w:tcPr>
          <w:p w14:paraId="39AF8E4C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Финальная отладка, добавление обработки ошибок. Подготовка бота к запуску и ведение документации по коду.</w:t>
            </w:r>
          </w:p>
        </w:tc>
        <w:tc>
          <w:tcPr>
            <w:tcW w:w="3363" w:type="dxa"/>
          </w:tcPr>
          <w:p w14:paraId="39F7B1A1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D6360" w:rsidRPr="005F0299" w14:paraId="4941B40E" w14:textId="6E664A2C" w:rsidTr="00062A3E">
        <w:trPr>
          <w:jc w:val="center"/>
        </w:trPr>
        <w:tc>
          <w:tcPr>
            <w:tcW w:w="2351" w:type="dxa"/>
          </w:tcPr>
          <w:p w14:paraId="657E4ABF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 января</w:t>
            </w:r>
          </w:p>
        </w:tc>
        <w:tc>
          <w:tcPr>
            <w:tcW w:w="4191" w:type="dxa"/>
          </w:tcPr>
          <w:p w14:paraId="39067EF8" w14:textId="77777777" w:rsidR="005D6360" w:rsidRPr="00443F89" w:rsidRDefault="005D6360" w:rsidP="00292F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Оформление отчета по практике, подготовка дневника и заполнение всей необходимой документации.</w:t>
            </w:r>
          </w:p>
        </w:tc>
        <w:tc>
          <w:tcPr>
            <w:tcW w:w="3363" w:type="dxa"/>
          </w:tcPr>
          <w:p w14:paraId="65386E45" w14:textId="77777777" w:rsidR="005D6360" w:rsidRPr="00443F89" w:rsidRDefault="005D6360" w:rsidP="00292F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891C473" w14:textId="77777777" w:rsidR="00EF28D7" w:rsidRPr="00437092" w:rsidRDefault="00EF28D7" w:rsidP="00D602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100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5"/>
        <w:gridCol w:w="3371"/>
        <w:gridCol w:w="4582"/>
      </w:tblGrid>
      <w:tr w:rsidR="00D60220" w:rsidRPr="00D60220" w14:paraId="67E127C7" w14:textId="77777777" w:rsidTr="007871FC">
        <w:trPr>
          <w:trHeight w:val="745"/>
          <w:jc w:val="center"/>
        </w:trPr>
        <w:tc>
          <w:tcPr>
            <w:tcW w:w="2085" w:type="dxa"/>
            <w:vAlign w:val="bottom"/>
            <w:hideMark/>
          </w:tcPr>
          <w:p w14:paraId="52CBE317" w14:textId="77777777" w:rsidR="00D60220" w:rsidRPr="00D60220" w:rsidRDefault="00D60220" w:rsidP="007871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- практикант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D3BA93" w14:textId="77777777" w:rsidR="00D60220" w:rsidRPr="00D60220" w:rsidRDefault="00D60220" w:rsidP="007871FC">
            <w:pPr>
              <w:spacing w:line="360" w:lineRule="auto"/>
              <w:ind w:firstLine="6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</w:t>
            </w: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A995B5" w14:textId="7F3A2552" w:rsidR="00D60220" w:rsidRPr="00D60220" w:rsidRDefault="00D60220" w:rsidP="007871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Салимгараев Амир Ильдарович</w:t>
            </w:r>
          </w:p>
        </w:tc>
      </w:tr>
      <w:tr w:rsidR="00D60220" w:rsidRPr="00D60220" w14:paraId="6E623DBB" w14:textId="77777777" w:rsidTr="007871FC">
        <w:trPr>
          <w:jc w:val="center"/>
        </w:trPr>
        <w:tc>
          <w:tcPr>
            <w:tcW w:w="2085" w:type="dxa"/>
          </w:tcPr>
          <w:p w14:paraId="43BFF421" w14:textId="77777777" w:rsidR="00D60220" w:rsidRPr="00D60220" w:rsidRDefault="00D60220" w:rsidP="007871FC">
            <w:pPr>
              <w:spacing w:line="360" w:lineRule="auto"/>
              <w:ind w:firstLine="68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0572FA" w14:textId="77777777" w:rsidR="00D60220" w:rsidRPr="00D60220" w:rsidRDefault="00D60220" w:rsidP="007871FC">
            <w:pPr>
              <w:spacing w:line="360" w:lineRule="auto"/>
              <w:ind w:firstLine="68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18A442" w14:textId="77777777" w:rsidR="00D60220" w:rsidRPr="00D60220" w:rsidRDefault="00D60220" w:rsidP="007871FC">
            <w:pPr>
              <w:spacing w:line="360" w:lineRule="auto"/>
              <w:ind w:firstLine="68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(ФИО)</w:t>
            </w:r>
          </w:p>
        </w:tc>
      </w:tr>
    </w:tbl>
    <w:p w14:paraId="32647D94" w14:textId="77777777" w:rsidR="00EF28D7" w:rsidRPr="00443F89" w:rsidRDefault="00000000" w:rsidP="00443F8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6E9E9E" w14:textId="2CB31DB4" w:rsidR="00EF28D7" w:rsidRPr="00292FA1" w:rsidRDefault="00000000" w:rsidP="00292FA1">
      <w:pPr>
        <w:pStyle w:val="ae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Организация прохождения практики</w:t>
      </w:r>
    </w:p>
    <w:p w14:paraId="743BA1F8" w14:textId="31E787CC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Производственная практика проходила на базе ГАУ «ИТ-Парк» (Вторая площадка Казанского технопарка в сфере высоких технологий «ИТ-парк»).</w:t>
      </w:r>
    </w:p>
    <w:p w14:paraId="559527DB" w14:textId="05E80A80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Практика была организована в соответствии с программой практики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направлена на получение практических навыков в области разработки цифровых и веб-проектов.</w:t>
      </w:r>
    </w:p>
    <w:p w14:paraId="5626E5C2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прохождения практики студента выполняла задания под руководством ответственного лица и в соответствии с установленным графиком.</w:t>
      </w:r>
    </w:p>
    <w:p w14:paraId="74D8D89D" w14:textId="1A5178E6" w:rsidR="00EF28D7" w:rsidRPr="00D60220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3.Основные сферы деятельности организации</w:t>
      </w:r>
    </w:p>
    <w:p w14:paraId="5E6CB7F2" w14:textId="3DC056F6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Основными направлениями деятельности организации являются поддержка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-стартапов и технологических компаний, предоставление площадок для разработки программного обеспечения, проведение образовательных мероприятий в сфере информационных технологий и создание экосистемы для инновационного развития цифровой экономики региона.</w:t>
      </w:r>
    </w:p>
    <w:p w14:paraId="357E1905" w14:textId="020C4CB9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Организация предоставляет резидентам современное оборудование, коворкинг-пространства, конференц-залы, а также консультационную поддержку в области разработки и продвижения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-продуктов.</w:t>
      </w:r>
    </w:p>
    <w:p w14:paraId="445AA30A" w14:textId="2CE813EC" w:rsidR="00EF28D7" w:rsidRPr="00D60220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4.Характеристика организации работы отдела разработки</w:t>
      </w:r>
    </w:p>
    <w:p w14:paraId="436DFF3B" w14:textId="5E511FD9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 разработки в рамках резидента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-парка (компания 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занимается созданием программных решений для автоматизации бизнес-процессов клиентов, разработкой веб-сервисов, мобильных приложений и систем на базе искусственного интеллекта.</w:t>
      </w:r>
    </w:p>
    <w:p w14:paraId="13CD3CDC" w14:textId="693FB3E0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организована по </w:t>
      </w:r>
      <w:r>
        <w:rPr>
          <w:rFonts w:ascii="Times New Roman" w:eastAsia="Times New Roman" w:hAnsi="Times New Roman" w:cs="Times New Roman"/>
          <w:sz w:val="28"/>
          <w:szCs w:val="28"/>
        </w:rPr>
        <w:t>agile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-методологии с еженедельными планированиями задач и ежедневными синхронизациями команды. Отдел использует современные инструменты для контроля версий кода (</w:t>
      </w:r>
      <w:r>
        <w:rPr>
          <w:rFonts w:ascii="Times New Roman" w:eastAsia="Times New Roman" w:hAnsi="Times New Roman" w:cs="Times New Roman"/>
          <w:sz w:val="28"/>
          <w:szCs w:val="28"/>
        </w:rPr>
        <w:t>Git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управления проектами и коммуникации. Разработчики работают над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различными проектами, включая создание чат-ботов, веб-приложений и интеграционных решений.</w:t>
      </w:r>
    </w:p>
    <w:p w14:paraId="29D3CD19" w14:textId="1B50FC5B" w:rsidR="00EF28D7" w:rsidRPr="00D60220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5.Материально-техническое обеспечение рабочего места</w:t>
      </w:r>
    </w:p>
    <w:p w14:paraId="3D6FF620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Рабочее место практиканта было оборудовано современным компьютером с операционной системой </w:t>
      </w:r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необходимым для разработки на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Установлены среда разработки </w:t>
      </w:r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интерпретатор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3.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система контроля версий </w:t>
      </w:r>
      <w:r>
        <w:rPr>
          <w:rFonts w:ascii="Times New Roman" w:eastAsia="Times New Roman" w:hAnsi="Times New Roman" w:cs="Times New Roman"/>
          <w:sz w:val="28"/>
          <w:szCs w:val="28"/>
        </w:rPr>
        <w:t>Git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также все требуемые библиотеки для работы с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Bot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Обеспечен высокоскоростной доступ к интернету для работы с документацией, облачными сервисами и тестирования бота. Рабочее пространство в коворкинге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-парка предоставляло комфортные условия для сосредоточенной работы и возможность консультаций с коллегами.</w:t>
      </w:r>
    </w:p>
    <w:p w14:paraId="1870C68D" w14:textId="0973F794" w:rsidR="00EF28D7" w:rsidRPr="00D60220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6.Описание деятельности относительно заданий практики</w:t>
      </w:r>
    </w:p>
    <w:p w14:paraId="1A23634B" w14:textId="7E8721C4" w:rsidR="00D60220" w:rsidRPr="00292FA1" w:rsidRDefault="00000000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производственной практики выполнялись задания, связанные с разработкой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-бота для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-компании 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Основной целью проекта было создание автоматизированного средства коммуникации с клиентами, предоставляющего информацию об услугах компании и обеспечивающего быструю связь с менеджером. Работа включала проектирование архитектуры бота, программирование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bot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создание интерактивных меню и реализацию различных функциональных модулей.</w:t>
      </w:r>
    </w:p>
    <w:p w14:paraId="27B0FA39" w14:textId="7872B277" w:rsidR="00EF28D7" w:rsidRPr="00D60220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7. Результаты проделанной работы по каждой задаче</w:t>
      </w:r>
    </w:p>
    <w:p w14:paraId="746B4B61" w14:textId="06A4AFFD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Первым этапом работы стало создание базовой структуры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-бота. Был зарегистрирован бот через @</w:t>
      </w:r>
      <w:r>
        <w:rPr>
          <w:rFonts w:ascii="Times New Roman" w:eastAsia="Times New Roman" w:hAnsi="Times New Roman" w:cs="Times New Roman"/>
          <w:sz w:val="28"/>
          <w:szCs w:val="28"/>
        </w:rPr>
        <w:t>BotFather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получен токен доступа, установлена библиотека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bot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Разработана архитектура с использованием обработчиков команд (</w:t>
      </w:r>
      <w:r>
        <w:rPr>
          <w:rFonts w:ascii="Times New Roman" w:eastAsia="Times New Roman" w:hAnsi="Times New Roman" w:cs="Times New Roman"/>
          <w:sz w:val="28"/>
          <w:szCs w:val="28"/>
        </w:rPr>
        <w:t>CommandHandler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и сообщений (</w:t>
      </w:r>
      <w:r>
        <w:rPr>
          <w:rFonts w:ascii="Times New Roman" w:eastAsia="Times New Roman" w:hAnsi="Times New Roman" w:cs="Times New Roman"/>
          <w:sz w:val="28"/>
          <w:szCs w:val="28"/>
        </w:rPr>
        <w:t>MessageHandler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 Реализована команда /</w:t>
      </w:r>
      <w:r>
        <w:rPr>
          <w:rFonts w:ascii="Times New Roman" w:eastAsia="Times New Roman" w:hAnsi="Times New Roman" w:cs="Times New Roman"/>
          <w:sz w:val="28"/>
          <w:szCs w:val="28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приветственным сообщением, содержащим информацию о компании и доступных услугах.</w:t>
      </w:r>
    </w:p>
    <w:p w14:paraId="19E418E9" w14:textId="63357D2F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Второй задачей была разработка системы меню и навигации. Создано главное меню с кнопками </w:t>
      </w:r>
      <w:r>
        <w:rPr>
          <w:rFonts w:ascii="Times New Roman" w:eastAsia="Times New Roman" w:hAnsi="Times New Roman" w:cs="Times New Roman"/>
          <w:sz w:val="28"/>
          <w:szCs w:val="28"/>
        </w:rPr>
        <w:t>ReplyKeyboardMarkup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включающее разделы: "Веб-разработка", "Мобильная разработка", "</w:t>
      </w:r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", "1С разработка", "ИИ и боты", "Связаться с менеджером", "О компании" и "Наши проекты". Для каждого направления подготовлены детальные описания с перечнем услуг, технологий и преимуществ.</w:t>
      </w:r>
    </w:p>
    <w:p w14:paraId="2F614C45" w14:textId="16105AF4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третьей задачи реализованы информационные модули с использованием словаря </w:t>
      </w:r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содержащего структурированную информацию о каждом направлении. Для каждой услуги созданы </w:t>
      </w:r>
      <w:r>
        <w:rPr>
          <w:rFonts w:ascii="Times New Roman" w:eastAsia="Times New Roman" w:hAnsi="Times New Roman" w:cs="Times New Roman"/>
          <w:sz w:val="28"/>
          <w:szCs w:val="28"/>
        </w:rPr>
        <w:t>inline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-клавиатуры (</w:t>
      </w:r>
      <w:r>
        <w:rPr>
          <w:rFonts w:ascii="Times New Roman" w:eastAsia="Times New Roman" w:hAnsi="Times New Roman" w:cs="Times New Roman"/>
          <w:sz w:val="28"/>
          <w:szCs w:val="28"/>
        </w:rPr>
        <w:t>InlineKeyboardMarkup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 кнопками перехода на соответствующие разделы сайта 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прямой связи с менеджером через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Все тексты отформатированы с применением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-разметки для улучшения читаемости.</w:t>
      </w:r>
    </w:p>
    <w:p w14:paraId="1F091FCB" w14:textId="0C7E052E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Четвертая задача включала создание модуля связи с менеджером. Реализована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handle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contact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при нажатии соответствующей кнопки отправляет пользователю контактную информацию компании: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менеджера (@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agency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телефоны (+7 (927) 404-81-23 и 8 (800) 444-33-86), </w:t>
      </w:r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@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 Дополнительно настроена система уведомлений, отправляющая менеджеру информацию о новых обращениях с данными пользователя.</w:t>
      </w:r>
    </w:p>
    <w:p w14:paraId="1E2BF670" w14:textId="5AA4FDAD" w:rsidR="00EF28D7" w:rsidRDefault="00000000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завершающем этапе проведено комплексное тестирование всех функций бота: проверка корректности отображения меню, работы </w:t>
      </w:r>
      <w:r>
        <w:rPr>
          <w:rFonts w:ascii="Times New Roman" w:eastAsia="Times New Roman" w:hAnsi="Times New Roman" w:cs="Times New Roman"/>
          <w:sz w:val="28"/>
          <w:szCs w:val="28"/>
        </w:rPr>
        <w:t>inline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-кнопок, переходов по ссылкам, форматирования текстов. Добавлен обработчик ошибок (</w:t>
      </w:r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handler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логирования возможных проблем. Код оптимизирован, добавлены комментарии и документация. Бот успешно запущен и готов к использованию клиентами компании 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86999F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C5D94C" w14:textId="77777777" w:rsidR="00292FA1" w:rsidRPr="00443F89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5AE4BC" w14:textId="24802CCB" w:rsidR="00437092" w:rsidRPr="00437092" w:rsidRDefault="00437092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7.1. Визуализация результатов разработки</w:t>
      </w:r>
    </w:p>
    <w:p w14:paraId="34CC2BB9" w14:textId="77777777" w:rsidR="00A52A5B" w:rsidRDefault="00437092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 представлены скриншоты работающего Telegram-бота: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меню бота с приветственным сообщением</w:t>
      </w:r>
    </w:p>
    <w:p w14:paraId="3536C6EA" w14:textId="77777777" w:rsidR="00A52A5B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F59F34" wp14:editId="3FB79B5C">
            <wp:extent cx="3368040" cy="3565681"/>
            <wp:effectExtent l="0" t="0" r="3810" b="0"/>
            <wp:docPr id="2041524567" name="Рисунок 1" descr="Изображение выглядит как текст, снимок экрана, программное обеспечение, Операционная система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4567" name="Рисунок 1" descr="Изображение выглядит как текст, снимок экрана, программное обеспечение, Операционная система  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7383" cy="358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2630" w14:textId="1179DC72" w:rsidR="00437092" w:rsidRPr="00A52A5B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Рис.1.</w:t>
      </w:r>
    </w:p>
    <w:p w14:paraId="7405B113" w14:textId="7525DB51" w:rsidR="00437092" w:rsidRDefault="00437092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скриншоте отображается стартовое сообщение бота с перечнем основных направлений услуг компании </w:t>
      </w:r>
      <w:r>
        <w:rPr>
          <w:rFonts w:ascii="Times New Roman" w:hAnsi="Times New Roman" w:cs="Times New Roman"/>
          <w:sz w:val="28"/>
          <w:szCs w:val="28"/>
        </w:rPr>
        <w:t>NobelCode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статистикой: 15 лет опыта, 500+ проектов, 1500+ клиентов.</w:t>
      </w:r>
    </w:p>
    <w:p w14:paraId="1E8E5402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38090C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3C5CE8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317D59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C9EAF1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F6D633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553EA1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BA2653" w14:textId="77777777" w:rsidR="00292FA1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85E00" w14:textId="77777777" w:rsidR="00292FA1" w:rsidRPr="00A52A5B" w:rsidRDefault="00292FA1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2D9058" w14:textId="77777777" w:rsidR="00A52A5B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Информационный модуль "Веб-разработка"</w:t>
      </w:r>
    </w:p>
    <w:p w14:paraId="20366AED" w14:textId="0D247F1F" w:rsidR="00437092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119E7850" wp14:editId="60F13DB6">
            <wp:extent cx="3776591" cy="4008120"/>
            <wp:effectExtent l="0" t="0" r="0" b="0"/>
            <wp:docPr id="1393725862" name="Рисунок 1" descr="Изображение выглядит как текст, электроника, снимок экрана, программное обеспечение  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5862" name="Рисунок 1" descr="Изображение выглядит как текст, электроника, снимок экрана, программное обеспечение  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6475" cy="40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06EB" w14:textId="2BA3F83F" w:rsidR="00A52A5B" w:rsidRPr="00A52A5B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Рис.2.</w:t>
      </w:r>
    </w:p>
    <w:p w14:paraId="43C43E66" w14:textId="076F225D" w:rsidR="00A52A5B" w:rsidRDefault="00A52A5B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Детальное описание услуг веб-разработки со структурированным представлением информации. Модуль включает три основные категории: веб-сервисы и приложения (</w:t>
      </w:r>
      <w:r>
        <w:rPr>
          <w:rFonts w:ascii="Times New Roman" w:hAnsi="Times New Roman" w:cs="Times New Roman"/>
          <w:sz w:val="28"/>
          <w:szCs w:val="28"/>
        </w:rPr>
        <w:t>CRM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ERP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системы, порталы и платформы, </w:t>
      </w:r>
      <w:r>
        <w:rPr>
          <w:rFonts w:ascii="Times New Roman" w:hAnsi="Times New Roman" w:cs="Times New Roman"/>
          <w:sz w:val="28"/>
          <w:szCs w:val="28"/>
        </w:rPr>
        <w:t>SaaS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решения), корпоративные сайты (современный дизайн, </w:t>
      </w:r>
      <w:r>
        <w:rPr>
          <w:rFonts w:ascii="Times New Roman" w:hAnsi="Times New Roman" w:cs="Times New Roman"/>
          <w:sz w:val="28"/>
          <w:szCs w:val="28"/>
        </w:rPr>
        <w:t>SEO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оптимизация, адаптивная верстка) и </w:t>
      </w:r>
      <w:r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commerce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решения (интернет-магазины, маркетплейсы, платежные системы).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нижней части размещены две </w:t>
      </w:r>
      <w:r>
        <w:rPr>
          <w:rFonts w:ascii="Times New Roman" w:hAnsi="Times New Roman" w:cs="Times New Roman"/>
          <w:sz w:val="28"/>
          <w:szCs w:val="28"/>
        </w:rPr>
        <w:t>inline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-кнопки: "Подробнее на сайте" для перехода на </w:t>
      </w:r>
      <w:r>
        <w:rPr>
          <w:rFonts w:ascii="Times New Roman" w:hAnsi="Times New Roman" w:cs="Times New Roman"/>
          <w:sz w:val="28"/>
          <w:szCs w:val="28"/>
        </w:rPr>
        <w:t>nobelcode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"Обсудить проект" для связи с менеджером. Текст отформатирован с использованием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-разметки для улучшения читаемости.</w:t>
      </w:r>
    </w:p>
    <w:p w14:paraId="19A85E5E" w14:textId="77777777" w:rsidR="00062A3E" w:rsidRDefault="00062A3E" w:rsidP="00062A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561BC5" w14:textId="170443C3" w:rsidR="00A52A5B" w:rsidRDefault="00A52A5B" w:rsidP="00062A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меню навигации бота</w:t>
      </w:r>
    </w:p>
    <w:p w14:paraId="045E8701" w14:textId="77777777" w:rsidR="00062A3E" w:rsidRPr="00E63A53" w:rsidRDefault="00062A3E" w:rsidP="00062A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0354D4" w14:textId="03843E1C" w:rsidR="00A52A5B" w:rsidRPr="00A52A5B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4F5C5E" wp14:editId="3CEEC1C6">
            <wp:extent cx="5562600" cy="1423035"/>
            <wp:effectExtent l="0" t="0" r="0" b="5715"/>
            <wp:docPr id="123156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5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DE6B" w14:textId="435EDC31" w:rsidR="00A52A5B" w:rsidRPr="00A52A5B" w:rsidRDefault="00A52A5B" w:rsidP="00292FA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Рис.3.</w:t>
      </w:r>
    </w:p>
    <w:p w14:paraId="285EDE8D" w14:textId="619C84FC" w:rsidR="00A52A5B" w:rsidRPr="00292FA1" w:rsidRDefault="00A52A5B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ReplyKeyboard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кнопками выбора направлений: Веб-разработка, Мобильная разработка, </w:t>
      </w:r>
      <w:r>
        <w:rPr>
          <w:rFonts w:ascii="Times New Roman" w:hAnsi="Times New Roman" w:cs="Times New Roman"/>
          <w:sz w:val="28"/>
          <w:szCs w:val="28"/>
        </w:rPr>
        <w:t>DevOps</w:t>
      </w:r>
      <w:r>
        <w:rPr>
          <w:rFonts w:ascii="Times New Roman" w:hAnsi="Times New Roman" w:cs="Times New Roman"/>
          <w:sz w:val="28"/>
          <w:szCs w:val="28"/>
          <w:lang w:val="ru-RU"/>
        </w:rPr>
        <w:t>, 1С разработка, ИИ и боты, Связаться с менеджером.</w:t>
      </w:r>
    </w:p>
    <w:p w14:paraId="691E3A5F" w14:textId="77777777" w:rsidR="00EF28D7" w:rsidRPr="00D60220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8. Самоанализ проделанной работы</w:t>
      </w:r>
    </w:p>
    <w:p w14:paraId="0AA0AB17" w14:textId="5839686F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прохождения производственной практики удалось применить и значительно расширить знания в области разработки программного обеспечения, в частности, создания 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-ботов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Практическая работа над реальным проектом для </w:t>
      </w:r>
      <w:r>
        <w:rPr>
          <w:rFonts w:ascii="Times New Roman" w:eastAsia="Times New Roman" w:hAnsi="Times New Roman" w:cs="Times New Roman"/>
          <w:sz w:val="28"/>
          <w:szCs w:val="28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-компании </w:t>
      </w:r>
      <w:r>
        <w:rPr>
          <w:rFonts w:ascii="Times New Roman" w:eastAsia="Times New Roman" w:hAnsi="Times New Roman" w:cs="Times New Roman"/>
          <w:sz w:val="28"/>
          <w:szCs w:val="28"/>
        </w:rPr>
        <w:t>NobelCode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позволила глубже понять принципы взаимодействия с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мессенджеров, архитектуру </w:t>
      </w:r>
      <w:r>
        <w:rPr>
          <w:rFonts w:ascii="Times New Roman" w:eastAsia="Times New Roman" w:hAnsi="Times New Roman" w:cs="Times New Roman"/>
          <w:sz w:val="28"/>
          <w:szCs w:val="28"/>
        </w:rPr>
        <w:t>event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driven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приложений и особенности проектирования пользовательского опыта в формате чат-ботов.</w:t>
      </w:r>
    </w:p>
    <w:p w14:paraId="64266BEF" w14:textId="2D683ED8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Особенно ценным стал опыт работы с библиотекой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bot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изучение её возможностей и паттернов использования. Разработка различных типов обработчиков (</w:t>
      </w:r>
      <w:r>
        <w:rPr>
          <w:rFonts w:ascii="Times New Roman" w:eastAsia="Times New Roman" w:hAnsi="Times New Roman" w:cs="Times New Roman"/>
          <w:sz w:val="28"/>
          <w:szCs w:val="28"/>
        </w:rPr>
        <w:t>CommandHandler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MessageHandler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создание интерактивных элементов (</w:t>
      </w:r>
      <w:r>
        <w:rPr>
          <w:rFonts w:ascii="Times New Roman" w:eastAsia="Times New Roman" w:hAnsi="Times New Roman" w:cs="Times New Roman"/>
          <w:sz w:val="28"/>
          <w:szCs w:val="28"/>
        </w:rPr>
        <w:t>ReplyKeyboardMarkup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InlineKeyboardMarkup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форматирование сообщений с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-разметкой — все эти аспекты требовали внимательного изучения документации и практического применения. Особую сложность представляла логическая организация меню и навигации, чтобы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пользователь мог легко найти нужную информацию среди множества услуг компании.</w:t>
      </w:r>
    </w:p>
    <w:p w14:paraId="0A21E5F5" w14:textId="133FBA1D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над проектом способствовала развитию навыков структурирования кода и организации данных. Использование словарей для хранения информации об услугах (</w:t>
      </w:r>
      <w:r>
        <w:rPr>
          <w:rFonts w:ascii="Times New Roman" w:eastAsia="Times New Roman" w:hAnsi="Times New Roman" w:cs="Times New Roman"/>
          <w:sz w:val="28"/>
          <w:szCs w:val="28"/>
        </w:rPr>
        <w:t>SERVICES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создание переиспользуемых функций для форматирования и отправки сообщений, реализация обработки ошибок — все это научило писать более чистый, понятный и поддерживаемый код. Процесс тестирования и отладки бота выработал внимательность к деталям и умение систематически проверять функциональность каждого элемента.</w:t>
      </w:r>
    </w:p>
    <w:p w14:paraId="29231C59" w14:textId="0ED3B59E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Практика показала важность понимания бизнес-задач при разработке программного продукта. Бот создавался не просто как техническое решение, а как инструмент для улучшения коммуникации компании с клиентами, автоматизации первичной консультации и сбора обращений. Это требовало не только технических навыков, но и понимания потребностей целевой аудитории, что стало важным уроком для будущей профессиональной деятельности.</w:t>
      </w:r>
    </w:p>
    <w:p w14:paraId="43033D60" w14:textId="77777777" w:rsidR="00EF28D7" w:rsidRPr="00443F89" w:rsidRDefault="00000000" w:rsidP="00292F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Полученный опыт укрепил интерес к области разработки автоматизированных систем и чат-ботов. Практика продемонстрировала, как теоретические знания по программированию, работе с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проектированию интерфейсов находят применение в реальных проектах. Это ценный фундамент для дальнейшего профессионального развития в сфере информационных технологий и программирования.</w:t>
      </w:r>
    </w:p>
    <w:sectPr w:rsidR="00EF28D7" w:rsidRPr="00443F89" w:rsidSect="00D60220">
      <w:footerReference w:type="default" r:id="rId11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21DBB" w14:textId="77777777" w:rsidR="009353E3" w:rsidRDefault="009353E3" w:rsidP="00D60220">
      <w:pPr>
        <w:spacing w:after="0" w:line="240" w:lineRule="auto"/>
      </w:pPr>
      <w:r>
        <w:separator/>
      </w:r>
    </w:p>
  </w:endnote>
  <w:endnote w:type="continuationSeparator" w:id="0">
    <w:p w14:paraId="03912091" w14:textId="77777777" w:rsidR="009353E3" w:rsidRDefault="009353E3" w:rsidP="00D60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4000889"/>
      <w:docPartObj>
        <w:docPartGallery w:val="Page Numbers (Bottom of Page)"/>
        <w:docPartUnique/>
      </w:docPartObj>
    </w:sdtPr>
    <w:sdtContent>
      <w:p w14:paraId="6C5B3141" w14:textId="3DF2FD19" w:rsidR="00D60220" w:rsidRDefault="00D6022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605FCF" w14:textId="77777777" w:rsidR="00D60220" w:rsidRDefault="00D602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E1C5" w14:textId="77777777" w:rsidR="009353E3" w:rsidRDefault="009353E3" w:rsidP="00D60220">
      <w:pPr>
        <w:spacing w:after="0" w:line="240" w:lineRule="auto"/>
      </w:pPr>
      <w:r>
        <w:separator/>
      </w:r>
    </w:p>
  </w:footnote>
  <w:footnote w:type="continuationSeparator" w:id="0">
    <w:p w14:paraId="2204A432" w14:textId="77777777" w:rsidR="009353E3" w:rsidRDefault="009353E3" w:rsidP="00D60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353A6"/>
    <w:multiLevelType w:val="hybridMultilevel"/>
    <w:tmpl w:val="E708C14C"/>
    <w:lvl w:ilvl="0" w:tplc="DA1AC4A0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4A68BD"/>
    <w:multiLevelType w:val="hybridMultilevel"/>
    <w:tmpl w:val="CB84404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6D3B50"/>
    <w:multiLevelType w:val="hybridMultilevel"/>
    <w:tmpl w:val="13BA061A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82039"/>
    <w:multiLevelType w:val="hybridMultilevel"/>
    <w:tmpl w:val="F398A38A"/>
    <w:lvl w:ilvl="0" w:tplc="0419000F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7F30C8"/>
    <w:multiLevelType w:val="hybridMultilevel"/>
    <w:tmpl w:val="434C2622"/>
    <w:lvl w:ilvl="0" w:tplc="C818D9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0797">
    <w:abstractNumId w:val="8"/>
  </w:num>
  <w:num w:numId="2" w16cid:durableId="1115323173">
    <w:abstractNumId w:val="6"/>
  </w:num>
  <w:num w:numId="3" w16cid:durableId="715659169">
    <w:abstractNumId w:val="5"/>
  </w:num>
  <w:num w:numId="4" w16cid:durableId="2017729577">
    <w:abstractNumId w:val="4"/>
  </w:num>
  <w:num w:numId="5" w16cid:durableId="905140771">
    <w:abstractNumId w:val="7"/>
  </w:num>
  <w:num w:numId="6" w16cid:durableId="582226768">
    <w:abstractNumId w:val="3"/>
  </w:num>
  <w:num w:numId="7" w16cid:durableId="922449466">
    <w:abstractNumId w:val="2"/>
  </w:num>
  <w:num w:numId="8" w16cid:durableId="827481087">
    <w:abstractNumId w:val="1"/>
  </w:num>
  <w:num w:numId="9" w16cid:durableId="1345285649">
    <w:abstractNumId w:val="0"/>
  </w:num>
  <w:num w:numId="10" w16cid:durableId="2022971275">
    <w:abstractNumId w:val="11"/>
  </w:num>
  <w:num w:numId="11" w16cid:durableId="812872090">
    <w:abstractNumId w:val="10"/>
  </w:num>
  <w:num w:numId="12" w16cid:durableId="1661545740">
    <w:abstractNumId w:val="13"/>
  </w:num>
  <w:num w:numId="13" w16cid:durableId="289170267">
    <w:abstractNumId w:val="9"/>
  </w:num>
  <w:num w:numId="14" w16cid:durableId="20738455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85"/>
    <w:rsid w:val="0006063C"/>
    <w:rsid w:val="0006143D"/>
    <w:rsid w:val="00062A3E"/>
    <w:rsid w:val="000C37EC"/>
    <w:rsid w:val="001500A3"/>
    <w:rsid w:val="0015074B"/>
    <w:rsid w:val="001522BB"/>
    <w:rsid w:val="00292FA1"/>
    <w:rsid w:val="0029639D"/>
    <w:rsid w:val="002D3D2E"/>
    <w:rsid w:val="00326F90"/>
    <w:rsid w:val="00361062"/>
    <w:rsid w:val="00437092"/>
    <w:rsid w:val="00443F89"/>
    <w:rsid w:val="004646D8"/>
    <w:rsid w:val="005D5F24"/>
    <w:rsid w:val="005D6360"/>
    <w:rsid w:val="005F0299"/>
    <w:rsid w:val="006368D9"/>
    <w:rsid w:val="008344A7"/>
    <w:rsid w:val="0092432F"/>
    <w:rsid w:val="009353E3"/>
    <w:rsid w:val="00960D21"/>
    <w:rsid w:val="00975100"/>
    <w:rsid w:val="00A52A5B"/>
    <w:rsid w:val="00AA1D8D"/>
    <w:rsid w:val="00B47730"/>
    <w:rsid w:val="00B64A13"/>
    <w:rsid w:val="00B94A1C"/>
    <w:rsid w:val="00C946F3"/>
    <w:rsid w:val="00CB0664"/>
    <w:rsid w:val="00D60220"/>
    <w:rsid w:val="00E63A53"/>
    <w:rsid w:val="00E81ED6"/>
    <w:rsid w:val="00EF15A9"/>
    <w:rsid w:val="00EF28D7"/>
    <w:rsid w:val="00FC693F"/>
    <w:rsid w:val="00FC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43DB4"/>
  <w14:defaultImageDpi w14:val="300"/>
  <w15:docId w15:val="{F1437E95-46DE-4C70-B4AB-3D6BEC0C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52A5B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a2"/>
    <w:rsid w:val="0006143D"/>
  </w:style>
  <w:style w:type="paragraph" w:customStyle="1" w:styleId="paragraph">
    <w:name w:val="paragraph"/>
    <w:basedOn w:val="a1"/>
    <w:rsid w:val="0006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21</Pages>
  <Words>2409</Words>
  <Characters>18604</Characters>
  <Application>Microsoft Office Word</Application>
  <DocSecurity>0</DocSecurity>
  <Lines>715</Lines>
  <Paragraphs>262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10</cp:revision>
  <dcterms:created xsi:type="dcterms:W3CDTF">2013-12-23T23:15:00Z</dcterms:created>
  <dcterms:modified xsi:type="dcterms:W3CDTF">2026-05-22T13:55:00Z</dcterms:modified>
  <cp:category/>
</cp:coreProperties>
</file>